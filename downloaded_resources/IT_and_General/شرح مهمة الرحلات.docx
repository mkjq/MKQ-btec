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0AE" w:rsidRPr="00D02CE3" w:rsidRDefault="00D02CE3" w:rsidP="00D02CE3">
      <w:pPr>
        <w:bidi/>
        <w:jc w:val="center"/>
        <w:rPr>
          <w:sz w:val="36"/>
          <w:szCs w:val="36"/>
        </w:rPr>
      </w:pPr>
      <w:r w:rsidRPr="00D02CE3">
        <w:rPr>
          <w:sz w:val="36"/>
          <w:szCs w:val="36"/>
          <w:rtl/>
        </w:rPr>
        <w:t>الرحلات</w:t>
      </w:r>
    </w:p>
    <w:p w:rsidR="00D330AE" w:rsidRPr="00D02CE3" w:rsidRDefault="00D02CE3" w:rsidP="00045787">
      <w:pPr>
        <w:bidi/>
        <w:rPr>
          <w:sz w:val="36"/>
          <w:szCs w:val="36"/>
        </w:rPr>
      </w:pPr>
      <w:r w:rsidRPr="00D02CE3">
        <w:rPr>
          <w:sz w:val="36"/>
          <w:szCs w:val="36"/>
          <w:rtl/>
        </w:rPr>
        <w:t>نبذة</w:t>
      </w:r>
      <w:r w:rsidRPr="00D02CE3">
        <w:rPr>
          <w:sz w:val="36"/>
          <w:szCs w:val="36"/>
        </w:rPr>
        <w:t xml:space="preserve"> </w:t>
      </w:r>
      <w:r w:rsidRPr="00D02CE3">
        <w:rPr>
          <w:sz w:val="36"/>
          <w:szCs w:val="36"/>
          <w:rtl/>
        </w:rPr>
        <w:t>عن</w:t>
      </w:r>
      <w:r w:rsidRPr="00D02CE3">
        <w:rPr>
          <w:sz w:val="36"/>
          <w:szCs w:val="36"/>
        </w:rPr>
        <w:t xml:space="preserve"> </w:t>
      </w:r>
      <w:r w:rsidRPr="00D02CE3">
        <w:rPr>
          <w:sz w:val="36"/>
          <w:szCs w:val="36"/>
          <w:rtl/>
        </w:rPr>
        <w:t>المشروع</w:t>
      </w: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rtl/>
        </w:rPr>
        <w:t>شركة</w:t>
      </w:r>
      <w:r w:rsidRPr="00D02CE3">
        <w:rPr>
          <w:sz w:val="36"/>
          <w:szCs w:val="36"/>
        </w:rPr>
        <w:t xml:space="preserve"> Canon. </w:t>
      </w: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rtl/>
        </w:rPr>
        <w:t>يهدف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المشروع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إلى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تشجيع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الشباب</w:t>
      </w:r>
      <w:r w:rsidRPr="00D02CE3">
        <w:rPr>
          <w:sz w:val="36"/>
          <w:szCs w:val="36"/>
        </w:rPr>
        <w:t xml:space="preserve"> </w:t>
      </w:r>
      <w:r w:rsidR="00045787">
        <w:rPr>
          <w:rFonts w:hint="cs"/>
          <w:sz w:val="36"/>
          <w:szCs w:val="36"/>
          <w:rtl/>
        </w:rPr>
        <w:t xml:space="preserve">( 15 </w:t>
      </w:r>
      <w:r w:rsidR="00045787">
        <w:rPr>
          <w:sz w:val="36"/>
          <w:szCs w:val="36"/>
          <w:rtl/>
        </w:rPr>
        <w:t>–</w:t>
      </w:r>
      <w:r w:rsidR="00045787">
        <w:rPr>
          <w:rFonts w:hint="cs"/>
          <w:sz w:val="36"/>
          <w:szCs w:val="36"/>
          <w:rtl/>
        </w:rPr>
        <w:t xml:space="preserve"> 25 )</w:t>
      </w:r>
      <w:r w:rsidRPr="00D02CE3">
        <w:rPr>
          <w:rFonts w:cs="Times New Roman"/>
          <w:sz w:val="36"/>
          <w:szCs w:val="36"/>
          <w:rtl/>
        </w:rPr>
        <w:t>على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استكشاف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العالم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خلال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الكاميرا</w:t>
      </w:r>
      <w:r w:rsidRPr="00D02CE3">
        <w:rPr>
          <w:sz w:val="36"/>
          <w:szCs w:val="36"/>
        </w:rPr>
        <w:t xml:space="preserve"> </w:t>
      </w: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rtl/>
        </w:rPr>
        <w:t>وتصوير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نوع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الرحلات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سواء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كانت</w:t>
      </w:r>
      <w:r w:rsidR="00045787">
        <w:rPr>
          <w:rFonts w:cs="Times New Roman" w:hint="cs"/>
          <w:sz w:val="36"/>
          <w:szCs w:val="36"/>
          <w:rtl/>
        </w:rPr>
        <w:t xml:space="preserve"> رحلات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فعلية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أو</w:t>
      </w:r>
      <w:r w:rsidRPr="00D02CE3">
        <w:rPr>
          <w:sz w:val="36"/>
          <w:szCs w:val="36"/>
        </w:rPr>
        <w:t xml:space="preserve"> </w:t>
      </w:r>
      <w:r w:rsidR="00045787">
        <w:rPr>
          <w:rFonts w:cs="Times New Roman" w:hint="cs"/>
          <w:sz w:val="36"/>
          <w:szCs w:val="36"/>
          <w:rtl/>
        </w:rPr>
        <w:t xml:space="preserve">خيالية </w:t>
      </w:r>
      <w:r w:rsidRPr="00D02CE3">
        <w:rPr>
          <w:sz w:val="36"/>
          <w:szCs w:val="36"/>
        </w:rPr>
        <w:br/>
      </w:r>
    </w:p>
    <w:p w:rsidR="00D02CE3" w:rsidRDefault="00D02CE3" w:rsidP="00D02CE3">
      <w:pPr>
        <w:bidi/>
        <w:rPr>
          <w:sz w:val="36"/>
          <w:szCs w:val="36"/>
          <w:rtl/>
        </w:rPr>
      </w:pPr>
      <w:r w:rsidRPr="00D02CE3">
        <w:rPr>
          <w:sz w:val="36"/>
          <w:szCs w:val="36"/>
          <w:highlight w:val="yellow"/>
          <w:rtl/>
        </w:rPr>
        <w:t>تشكيل</w:t>
      </w:r>
      <w:r w:rsidRPr="00D02CE3">
        <w:rPr>
          <w:sz w:val="36"/>
          <w:szCs w:val="36"/>
          <w:highlight w:val="yellow"/>
        </w:rPr>
        <w:t xml:space="preserve"> </w:t>
      </w:r>
      <w:r w:rsidRPr="00D02CE3">
        <w:rPr>
          <w:sz w:val="36"/>
          <w:szCs w:val="36"/>
          <w:highlight w:val="yellow"/>
          <w:rtl/>
        </w:rPr>
        <w:t>الأفكار</w:t>
      </w:r>
      <w:r w:rsidRPr="00D02CE3">
        <w:rPr>
          <w:sz w:val="36"/>
          <w:szCs w:val="36"/>
          <w:highlight w:val="yellow"/>
        </w:rPr>
        <w:t xml:space="preserve"> (AC1)</w:t>
      </w:r>
    </w:p>
    <w:p w:rsidR="005D50A7" w:rsidRDefault="00D02CE3" w:rsidP="00045787">
      <w:pPr>
        <w:bidi/>
        <w:rPr>
          <w:sz w:val="36"/>
          <w:szCs w:val="36"/>
          <w:rtl/>
        </w:rPr>
      </w:pP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rtl/>
        </w:rPr>
        <w:t>المطلوب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تفسير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الموجز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وفهم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معنى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الرحلات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والفئة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المستهدفة،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ثم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توليد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أفكار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أولية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مدعومة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ببحث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بصري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ومراجع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فنية</w:t>
      </w:r>
      <w:r w:rsidR="00045787">
        <w:rPr>
          <w:sz w:val="36"/>
          <w:szCs w:val="36"/>
        </w:rPr>
        <w:t>.</w:t>
      </w:r>
      <w:r w:rsidR="00045787">
        <w:rPr>
          <w:sz w:val="36"/>
          <w:szCs w:val="36"/>
        </w:rPr>
        <w:br/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أنشأت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خريطة</w:t>
      </w:r>
      <w:r w:rsidRPr="00D02CE3">
        <w:rPr>
          <w:sz w:val="36"/>
          <w:szCs w:val="36"/>
        </w:rPr>
        <w:t xml:space="preserve"> </w:t>
      </w:r>
      <w:proofErr w:type="gramStart"/>
      <w:r w:rsidRPr="00D02CE3">
        <w:rPr>
          <w:rFonts w:cs="Times New Roman"/>
          <w:sz w:val="36"/>
          <w:szCs w:val="36"/>
          <w:rtl/>
        </w:rPr>
        <w:t>ذهنية</w:t>
      </w:r>
      <w:r w:rsidRPr="00D02CE3">
        <w:rPr>
          <w:sz w:val="36"/>
          <w:szCs w:val="36"/>
        </w:rPr>
        <w:t xml:space="preserve"> </w:t>
      </w:r>
      <w:r w:rsidR="005D50A7">
        <w:rPr>
          <w:rFonts w:hint="cs"/>
          <w:sz w:val="36"/>
          <w:szCs w:val="36"/>
          <w:rtl/>
        </w:rPr>
        <w:t xml:space="preserve"> عن</w:t>
      </w:r>
      <w:proofErr w:type="gramEnd"/>
      <w:r w:rsidR="005D50A7">
        <w:rPr>
          <w:rFonts w:hint="cs"/>
          <w:sz w:val="36"/>
          <w:szCs w:val="36"/>
          <w:rtl/>
        </w:rPr>
        <w:t xml:space="preserve"> انواع الرحلات </w:t>
      </w:r>
    </w:p>
    <w:p w:rsidR="002B638F" w:rsidRPr="002B638F" w:rsidRDefault="00D02CE3" w:rsidP="002B638F">
      <w:pPr>
        <w:bidi/>
        <w:rPr>
          <w:rFonts w:cs="Times New Roman"/>
          <w:sz w:val="36"/>
          <w:szCs w:val="36"/>
        </w:rPr>
      </w:pPr>
      <w:r w:rsidRPr="00D02CE3">
        <w:rPr>
          <w:rFonts w:cs="Times New Roman"/>
          <w:sz w:val="36"/>
          <w:szCs w:val="36"/>
          <w:rtl/>
        </w:rPr>
        <w:t>ولوحة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إلهام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تحتوي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على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صور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رحلات</w:t>
      </w:r>
      <w:r w:rsidR="002B638F">
        <w:rPr>
          <w:rFonts w:cs="Times New Roman" w:hint="cs"/>
          <w:sz w:val="36"/>
          <w:szCs w:val="36"/>
          <w:rtl/>
        </w:rPr>
        <w:t xml:space="preserve"> </w:t>
      </w:r>
      <w:r w:rsidR="002B638F" w:rsidRPr="002B638F">
        <w:rPr>
          <w:sz w:val="36"/>
          <w:szCs w:val="36"/>
          <w:rtl/>
        </w:rPr>
        <w:t xml:space="preserve">من الإنترنت/مجلات/كتب </w:t>
      </w:r>
      <w:r w:rsidR="002B638F" w:rsidRPr="002B638F">
        <w:rPr>
          <w:rFonts w:hint="cs"/>
          <w:sz w:val="36"/>
          <w:szCs w:val="36"/>
          <w:highlight w:val="yellow"/>
          <w:rtl/>
        </w:rPr>
        <w:t>مثل</w:t>
      </w:r>
      <w:r w:rsidR="002B638F">
        <w:rPr>
          <w:rFonts w:hint="cs"/>
          <w:sz w:val="36"/>
          <w:szCs w:val="36"/>
          <w:rtl/>
        </w:rPr>
        <w:t xml:space="preserve"> </w:t>
      </w:r>
    </w:p>
    <w:p w:rsidR="002B638F" w:rsidRPr="002B638F" w:rsidRDefault="002B638F" w:rsidP="002B638F">
      <w:pPr>
        <w:pStyle w:val="NormalWeb"/>
        <w:bidi/>
        <w:ind w:left="360"/>
        <w:rPr>
          <w:sz w:val="36"/>
          <w:szCs w:val="36"/>
        </w:rPr>
      </w:pPr>
      <w:r w:rsidRPr="002B638F">
        <w:rPr>
          <w:sz w:val="36"/>
          <w:szCs w:val="36"/>
          <w:rtl/>
        </w:rPr>
        <w:t>طرق طويلة</w:t>
      </w:r>
      <w:r>
        <w:rPr>
          <w:rFonts w:hint="cs"/>
          <w:sz w:val="36"/>
          <w:szCs w:val="36"/>
          <w:rtl/>
        </w:rPr>
        <w:t xml:space="preserve"> / </w:t>
      </w:r>
      <w:r w:rsidRPr="002B638F">
        <w:rPr>
          <w:sz w:val="36"/>
          <w:szCs w:val="36"/>
          <w:rtl/>
        </w:rPr>
        <w:t>أقدام تمشي</w:t>
      </w:r>
      <w:r>
        <w:rPr>
          <w:rFonts w:hint="cs"/>
          <w:sz w:val="36"/>
          <w:szCs w:val="36"/>
          <w:rtl/>
        </w:rPr>
        <w:t xml:space="preserve"> / </w:t>
      </w:r>
      <w:r w:rsidRPr="002B638F">
        <w:rPr>
          <w:sz w:val="36"/>
          <w:szCs w:val="36"/>
          <w:rtl/>
        </w:rPr>
        <w:t>شوارع</w:t>
      </w:r>
      <w:r>
        <w:rPr>
          <w:rFonts w:hint="cs"/>
          <w:sz w:val="36"/>
          <w:szCs w:val="36"/>
          <w:rtl/>
        </w:rPr>
        <w:t xml:space="preserve"> /</w:t>
      </w:r>
      <w:r w:rsidRPr="002B638F">
        <w:rPr>
          <w:sz w:val="36"/>
          <w:szCs w:val="36"/>
          <w:rtl/>
        </w:rPr>
        <w:t>باصات</w:t>
      </w:r>
      <w:r>
        <w:rPr>
          <w:rFonts w:hint="cs"/>
          <w:sz w:val="36"/>
          <w:szCs w:val="36"/>
          <w:rtl/>
        </w:rPr>
        <w:t xml:space="preserve"> / </w:t>
      </w:r>
      <w:r w:rsidRPr="002B638F">
        <w:rPr>
          <w:sz w:val="36"/>
          <w:szCs w:val="36"/>
          <w:rtl/>
        </w:rPr>
        <w:t>ضوء شروق/غروب</w:t>
      </w:r>
    </w:p>
    <w:p w:rsidR="002B638F" w:rsidRDefault="002B638F" w:rsidP="002B638F">
      <w:pPr>
        <w:pStyle w:val="NormalWeb"/>
        <w:bidi/>
        <w:ind w:left="360"/>
        <w:rPr>
          <w:sz w:val="36"/>
          <w:szCs w:val="36"/>
        </w:rPr>
      </w:pPr>
      <w:r w:rsidRPr="002B638F">
        <w:rPr>
          <w:sz w:val="36"/>
          <w:szCs w:val="36"/>
          <w:rtl/>
        </w:rPr>
        <w:t>شباب في رحلات</w:t>
      </w:r>
    </w:p>
    <w:p w:rsidR="002B638F" w:rsidRDefault="00D02CE3" w:rsidP="002B638F">
      <w:pPr>
        <w:pStyle w:val="NormalWeb"/>
        <w:bidi/>
        <w:rPr>
          <w:rFonts w:hint="cs"/>
          <w:sz w:val="36"/>
          <w:szCs w:val="36"/>
        </w:rPr>
      </w:pPr>
      <w:r w:rsidRPr="002B638F">
        <w:rPr>
          <w:sz w:val="36"/>
          <w:szCs w:val="36"/>
          <w:rtl/>
        </w:rPr>
        <w:t>بحث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عن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مصورين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تناولوا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فكرة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الرحلات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مثل</w:t>
      </w:r>
      <w:r w:rsidRPr="002B638F">
        <w:rPr>
          <w:sz w:val="36"/>
          <w:szCs w:val="36"/>
        </w:rPr>
        <w:t xml:space="preserve"> Steve McCurry </w:t>
      </w:r>
      <w:r w:rsidRPr="002B638F">
        <w:rPr>
          <w:sz w:val="36"/>
          <w:szCs w:val="36"/>
          <w:rtl/>
        </w:rPr>
        <w:t>و</w:t>
      </w:r>
      <w:r w:rsidRPr="002B638F">
        <w:rPr>
          <w:sz w:val="36"/>
          <w:szCs w:val="36"/>
        </w:rPr>
        <w:t>Amy Vitale</w:t>
      </w:r>
      <w:r w:rsidR="002B638F">
        <w:rPr>
          <w:rFonts w:hint="cs"/>
          <w:sz w:val="36"/>
          <w:szCs w:val="36"/>
          <w:rtl/>
        </w:rPr>
        <w:t xml:space="preserve"> وغيرهم من الذين ذكرو في الملف  وتكتب شو بدها تستلهم منهم </w:t>
      </w:r>
    </w:p>
    <w:p w:rsidR="00D330AE" w:rsidRPr="002B638F" w:rsidRDefault="00D02CE3" w:rsidP="002B638F">
      <w:pPr>
        <w:pStyle w:val="NormalWeb"/>
        <w:bidi/>
        <w:rPr>
          <w:sz w:val="36"/>
          <w:szCs w:val="36"/>
          <w:rtl/>
        </w:rPr>
      </w:pP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رسمت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سكتشات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أولية</w:t>
      </w:r>
      <w:r w:rsidRPr="002B638F">
        <w:rPr>
          <w:sz w:val="36"/>
          <w:szCs w:val="36"/>
        </w:rPr>
        <w:t xml:space="preserve"> </w:t>
      </w:r>
      <w:r w:rsidRPr="002B638F">
        <w:rPr>
          <w:sz w:val="36"/>
          <w:szCs w:val="36"/>
          <w:rtl/>
        </w:rPr>
        <w:t>توضح</w:t>
      </w:r>
      <w:r w:rsidRPr="002B638F">
        <w:rPr>
          <w:sz w:val="36"/>
          <w:szCs w:val="36"/>
        </w:rPr>
        <w:t xml:space="preserve"> </w:t>
      </w:r>
      <w:r w:rsidR="005D50A7" w:rsidRPr="002B638F">
        <w:rPr>
          <w:rFonts w:hint="cs"/>
          <w:sz w:val="36"/>
          <w:szCs w:val="36"/>
          <w:rtl/>
        </w:rPr>
        <w:t>الفكرة</w:t>
      </w:r>
      <w:r w:rsidR="00045787" w:rsidRPr="002B638F">
        <w:rPr>
          <w:rFonts w:hint="cs"/>
          <w:sz w:val="36"/>
          <w:szCs w:val="36"/>
          <w:rtl/>
        </w:rPr>
        <w:t xml:space="preserve"> ( الرحلة التي اخترتها ) رحلة يومية او سياحية او نفسية ( مثلة رحلة من الخوف للثقة ) وغيرها من الرحلات </w:t>
      </w:r>
    </w:p>
    <w:p w:rsidR="00045787" w:rsidRPr="00045787" w:rsidRDefault="00045787" w:rsidP="00045787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2B638F">
        <w:rPr>
          <w:rFonts w:asciiTheme="majorBidi" w:hAnsiTheme="majorBidi" w:cstheme="majorBidi"/>
          <w:sz w:val="36"/>
          <w:szCs w:val="36"/>
          <w:highlight w:val="yellow"/>
          <w:rtl/>
        </w:rPr>
        <w:t>المهمة مش بس صور</w:t>
      </w:r>
      <w:r w:rsidRPr="00045787">
        <w:rPr>
          <w:rFonts w:asciiTheme="majorBidi" w:hAnsiTheme="majorBidi" w:cstheme="majorBidi"/>
          <w:sz w:val="36"/>
          <w:szCs w:val="36"/>
          <w:rtl/>
        </w:rPr>
        <w:t xml:space="preserve"> حلوة</w:t>
      </w:r>
      <w:r>
        <w:rPr>
          <w:rFonts w:asciiTheme="majorBidi" w:hAnsiTheme="majorBidi" w:cstheme="majorBidi" w:hint="cs"/>
          <w:sz w:val="36"/>
          <w:szCs w:val="36"/>
          <w:rtl/>
        </w:rPr>
        <w:t xml:space="preserve">  هي </w:t>
      </w:r>
      <w:r w:rsidRPr="00045787">
        <w:rPr>
          <w:rFonts w:asciiTheme="majorBidi" w:hAnsiTheme="majorBidi" w:cstheme="majorBidi"/>
          <w:sz w:val="36"/>
          <w:szCs w:val="36"/>
          <w:rtl/>
        </w:rPr>
        <w:t>قصة + خطوات واضحة + مهارات</w:t>
      </w:r>
      <w:r>
        <w:rPr>
          <w:rFonts w:asciiTheme="majorBidi" w:hAnsiTheme="majorBidi" w:cstheme="majorBidi" w:hint="cs"/>
          <w:sz w:val="36"/>
          <w:szCs w:val="36"/>
          <w:rtl/>
        </w:rPr>
        <w:t xml:space="preserve"> برامج وتصوير </w:t>
      </w:r>
    </w:p>
    <w:p w:rsidR="00D330AE" w:rsidRDefault="00D02CE3" w:rsidP="00045787">
      <w:pPr>
        <w:bidi/>
        <w:rPr>
          <w:sz w:val="36"/>
          <w:szCs w:val="36"/>
          <w:rtl/>
        </w:rPr>
      </w:pPr>
      <w:r w:rsidRPr="00D02CE3">
        <w:rPr>
          <w:rFonts w:cs="Times New Roman"/>
          <w:sz w:val="36"/>
          <w:szCs w:val="36"/>
          <w:highlight w:val="yellow"/>
          <w:rtl/>
        </w:rPr>
        <w:lastRenderedPageBreak/>
        <w:t>مثال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جمع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صورلأشخاص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يسيرون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طرق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طويلة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وغروب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الشمس،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مستلهمة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أعمال</w:t>
      </w:r>
      <w:r w:rsidRPr="00D02CE3">
        <w:rPr>
          <w:sz w:val="36"/>
          <w:szCs w:val="36"/>
        </w:rPr>
        <w:t xml:space="preserve"> </w:t>
      </w:r>
      <w:proofErr w:type="spellStart"/>
      <w:r w:rsidRPr="00D02CE3">
        <w:rPr>
          <w:sz w:val="36"/>
          <w:szCs w:val="36"/>
        </w:rPr>
        <w:t>Sebastião</w:t>
      </w:r>
      <w:proofErr w:type="spellEnd"/>
      <w:r w:rsidRPr="00D02CE3">
        <w:rPr>
          <w:sz w:val="36"/>
          <w:szCs w:val="36"/>
        </w:rPr>
        <w:t xml:space="preserve"> Salgado.</w:t>
      </w:r>
    </w:p>
    <w:p w:rsidR="00045787" w:rsidRPr="00045787" w:rsidRDefault="00045787" w:rsidP="00045787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045787">
        <w:rPr>
          <w:rFonts w:asciiTheme="majorBidi" w:hAnsiTheme="majorBidi" w:cstheme="majorBidi" w:hint="cs"/>
          <w:sz w:val="36"/>
          <w:szCs w:val="36"/>
          <w:highlight w:val="yellow"/>
          <w:rtl/>
        </w:rPr>
        <w:t>ومثال اخر : رحلتي من البيت للمدرسة وطالبة لازم تحكي انها اخترتها لحتى تظهر التفاصيل الصغيرة التي لا تنتبه لها في الطريق</w:t>
      </w:r>
      <w:r>
        <w:rPr>
          <w:rFonts w:asciiTheme="majorBidi" w:hAnsiTheme="majorBidi" w:cstheme="majorBidi" w:hint="cs"/>
          <w:sz w:val="36"/>
          <w:szCs w:val="36"/>
          <w:rtl/>
        </w:rPr>
        <w:t xml:space="preserve"> </w:t>
      </w:r>
    </w:p>
    <w:p w:rsidR="005D50A7" w:rsidRPr="00D02CE3" w:rsidRDefault="005D50A7" w:rsidP="005D50A7">
      <w:pPr>
        <w:bidi/>
        <w:rPr>
          <w:sz w:val="36"/>
          <w:szCs w:val="36"/>
        </w:rPr>
      </w:pP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sz w:val="36"/>
          <w:szCs w:val="36"/>
          <w:highlight w:val="yellow"/>
          <w:rtl/>
        </w:rPr>
        <w:t>حل</w:t>
      </w:r>
      <w:r w:rsidRPr="00D02CE3">
        <w:rPr>
          <w:sz w:val="36"/>
          <w:szCs w:val="36"/>
          <w:highlight w:val="yellow"/>
        </w:rPr>
        <w:t xml:space="preserve"> </w:t>
      </w:r>
      <w:r w:rsidRPr="00D02CE3">
        <w:rPr>
          <w:sz w:val="36"/>
          <w:szCs w:val="36"/>
          <w:highlight w:val="yellow"/>
          <w:rtl/>
        </w:rPr>
        <w:t>المشكلات</w:t>
      </w:r>
      <w:r w:rsidRPr="00D02CE3">
        <w:rPr>
          <w:sz w:val="36"/>
          <w:szCs w:val="36"/>
          <w:highlight w:val="yellow"/>
        </w:rPr>
        <w:t xml:space="preserve"> (AC2)</w:t>
      </w: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sz w:val="36"/>
          <w:szCs w:val="36"/>
        </w:rPr>
        <w:br/>
      </w:r>
      <w:r w:rsidRPr="00D02CE3">
        <w:rPr>
          <w:rFonts w:cs="Times New Roman"/>
          <w:color w:val="FF0000"/>
          <w:sz w:val="36"/>
          <w:szCs w:val="36"/>
          <w:rtl/>
        </w:rPr>
        <w:t>المطلوب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إظهار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التفكير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النقدي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أثناء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المشروع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خلال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التجريب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والمراجعة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والتعديل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</w:r>
      <w:r w:rsidRPr="00D02CE3">
        <w:rPr>
          <w:sz w:val="36"/>
          <w:szCs w:val="36"/>
        </w:rPr>
        <w:br/>
        <w:t xml:space="preserve">- </w:t>
      </w:r>
      <w:r>
        <w:rPr>
          <w:rFonts w:cs="Times New Roman" w:hint="cs"/>
          <w:sz w:val="36"/>
          <w:szCs w:val="36"/>
          <w:rtl/>
        </w:rPr>
        <w:t>تجربة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أكثر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زاوية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تصوير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وموقع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لاحظت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ضعف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الإضاءة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فقررت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استخدام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فلاش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خارجي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وعدّلت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إعدادات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الكاميرا</w:t>
      </w:r>
      <w:r w:rsidRPr="00D02CE3">
        <w:rPr>
          <w:sz w:val="36"/>
          <w:szCs w:val="36"/>
        </w:rPr>
        <w:t xml:space="preserve"> (ISO).</w:t>
      </w:r>
      <w:r w:rsidRPr="00D02CE3">
        <w:rPr>
          <w:sz w:val="36"/>
          <w:szCs w:val="36"/>
        </w:rPr>
        <w:br/>
        <w:t xml:space="preserve">- </w:t>
      </w:r>
      <w:r>
        <w:rPr>
          <w:rFonts w:cs="Times New Roman"/>
          <w:sz w:val="36"/>
          <w:szCs w:val="36"/>
          <w:rtl/>
        </w:rPr>
        <w:t>وث</w:t>
      </w:r>
      <w:r>
        <w:rPr>
          <w:rFonts w:cs="Times New Roman" w:hint="cs"/>
          <w:sz w:val="36"/>
          <w:szCs w:val="36"/>
          <w:rtl/>
        </w:rPr>
        <w:t>توثيق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كل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تجربة</w:t>
      </w:r>
      <w:r w:rsidRPr="00D02CE3">
        <w:rPr>
          <w:sz w:val="36"/>
          <w:szCs w:val="36"/>
        </w:rPr>
        <w:t xml:space="preserve"> </w:t>
      </w:r>
      <w:r>
        <w:rPr>
          <w:rFonts w:cs="Times New Roman"/>
          <w:sz w:val="36"/>
          <w:szCs w:val="36"/>
          <w:rtl/>
        </w:rPr>
        <w:t>وشرح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لماذا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غيّرت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الطريقة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</w: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rFonts w:cs="Times New Roman"/>
          <w:color w:val="FF0000"/>
          <w:sz w:val="36"/>
          <w:szCs w:val="36"/>
          <w:rtl/>
        </w:rPr>
        <w:t>مثال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بعد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تعديل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الإضاءة،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أصبحت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الصور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أكثر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وضوحًا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وانعكست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الفكرة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بشكل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أقوى</w:t>
      </w:r>
      <w:r w:rsidRPr="00D02CE3">
        <w:rPr>
          <w:sz w:val="36"/>
          <w:szCs w:val="36"/>
        </w:rPr>
        <w:t>.</w:t>
      </w: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sz w:val="36"/>
          <w:szCs w:val="36"/>
          <w:highlight w:val="yellow"/>
          <w:rtl/>
        </w:rPr>
        <w:t>المهارات</w:t>
      </w:r>
      <w:r w:rsidRPr="00D02CE3">
        <w:rPr>
          <w:sz w:val="36"/>
          <w:szCs w:val="36"/>
          <w:highlight w:val="yellow"/>
        </w:rPr>
        <w:t xml:space="preserve"> </w:t>
      </w:r>
      <w:r w:rsidRPr="00D02CE3">
        <w:rPr>
          <w:sz w:val="36"/>
          <w:szCs w:val="36"/>
          <w:highlight w:val="yellow"/>
          <w:rtl/>
        </w:rPr>
        <w:t>التقنية</w:t>
      </w:r>
      <w:r w:rsidRPr="00D02CE3">
        <w:rPr>
          <w:sz w:val="36"/>
          <w:szCs w:val="36"/>
          <w:highlight w:val="yellow"/>
        </w:rPr>
        <w:t xml:space="preserve"> (AC3)</w:t>
      </w: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highlight w:val="yellow"/>
          <w:rtl/>
        </w:rPr>
        <w:t>المطلوب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إتقان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استخدام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الكاميرا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والعدسات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والإعدادات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وتجريب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تقنيات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مختلفة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للوصول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لنتيجة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فنية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قوية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استخدم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عدسات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مختلفة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زاوية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واسعة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وعدسة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ماكرو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جرب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الإضاءة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الطبيعية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والصناعية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عدّل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الصور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في</w:t>
      </w:r>
      <w:r w:rsidRPr="00D02CE3">
        <w:rPr>
          <w:sz w:val="36"/>
          <w:szCs w:val="36"/>
        </w:rPr>
        <w:t xml:space="preserve"> Photoshop </w:t>
      </w:r>
      <w:r w:rsidRPr="00D02CE3">
        <w:rPr>
          <w:rFonts w:cs="Times New Roman"/>
          <w:sz w:val="36"/>
          <w:szCs w:val="36"/>
          <w:rtl/>
        </w:rPr>
        <w:t>تباين،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قص،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توازن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الألوان</w:t>
      </w:r>
    </w:p>
    <w:p w:rsidR="00D02CE3" w:rsidRPr="00D02CE3" w:rsidRDefault="00D02CE3" w:rsidP="002E3F77">
      <w:pPr>
        <w:bidi/>
        <w:rPr>
          <w:sz w:val="36"/>
          <w:szCs w:val="36"/>
        </w:rPr>
      </w:pPr>
      <w:r w:rsidRPr="00D02CE3">
        <w:rPr>
          <w:rFonts w:cs="Times New Roman"/>
          <w:color w:val="FF0000"/>
          <w:sz w:val="36"/>
          <w:szCs w:val="36"/>
          <w:rtl/>
        </w:rPr>
        <w:lastRenderedPageBreak/>
        <w:t>مثال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صورت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الموقع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بعدة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عدسات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ثم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قارنت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النتائج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واختارت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الأنسب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للعرض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النهائي</w:t>
      </w:r>
      <w:r w:rsidRPr="00D02CE3">
        <w:rPr>
          <w:sz w:val="36"/>
          <w:szCs w:val="36"/>
        </w:rPr>
        <w:t>.</w:t>
      </w: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sz w:val="36"/>
          <w:szCs w:val="36"/>
          <w:highlight w:val="yellow"/>
          <w:rtl/>
        </w:rPr>
        <w:t>التدريب</w:t>
      </w:r>
      <w:r w:rsidRPr="00D02CE3">
        <w:rPr>
          <w:sz w:val="36"/>
          <w:szCs w:val="36"/>
          <w:highlight w:val="yellow"/>
        </w:rPr>
        <w:t xml:space="preserve"> </w:t>
      </w:r>
      <w:r w:rsidRPr="00D02CE3">
        <w:rPr>
          <w:sz w:val="36"/>
          <w:szCs w:val="36"/>
          <w:highlight w:val="yellow"/>
          <w:rtl/>
        </w:rPr>
        <w:t>المهني</w:t>
      </w:r>
      <w:r w:rsidRPr="00D02CE3">
        <w:rPr>
          <w:sz w:val="36"/>
          <w:szCs w:val="36"/>
          <w:highlight w:val="yellow"/>
        </w:rPr>
        <w:t xml:space="preserve"> (AC4)</w:t>
      </w: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highlight w:val="yellow"/>
          <w:rtl/>
        </w:rPr>
        <w:t>المطلوب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التصرف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كمصورة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محترفة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خلال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إدارة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الوقت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والمعدات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والالتزام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بالسلامة</w:t>
      </w:r>
      <w:r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وضع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خطة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عمل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وجدول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تصوير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محدد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أعدّت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قائمة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بالمعدات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كاميرا،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ترايبود،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عدسات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التزمت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بقواعد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السلامة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أثناء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العمل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المواقع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الخارجية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وثقت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مراحل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العمل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بصور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خلف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الكواليس</w:t>
      </w:r>
      <w:r>
        <w:rPr>
          <w:sz w:val="36"/>
          <w:szCs w:val="36"/>
        </w:rPr>
        <w:t>.</w:t>
      </w:r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rFonts w:cs="Times New Roman"/>
          <w:sz w:val="36"/>
          <w:szCs w:val="36"/>
          <w:highlight w:val="yellow"/>
          <w:rtl/>
        </w:rPr>
        <w:t>مثال</w:t>
      </w:r>
      <w:r w:rsidRPr="00D02CE3">
        <w:rPr>
          <w:sz w:val="36"/>
          <w:szCs w:val="36"/>
          <w:highlight w:val="yellow"/>
        </w:rPr>
        <w:t>: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قبل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جلسة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التصوير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جبل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القلعة،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تفقدت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الطقس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وجهزت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المعدات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والتقطت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صوراً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آمنة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ومنظمة</w:t>
      </w:r>
      <w:r w:rsidRPr="00D02CE3">
        <w:rPr>
          <w:sz w:val="36"/>
          <w:szCs w:val="36"/>
        </w:rPr>
        <w:t>.</w:t>
      </w:r>
    </w:p>
    <w:p w:rsidR="00D330AE" w:rsidRDefault="00D02CE3" w:rsidP="002E3F77">
      <w:pPr>
        <w:bidi/>
        <w:rPr>
          <w:sz w:val="36"/>
          <w:szCs w:val="36"/>
          <w:rtl/>
        </w:rPr>
      </w:pPr>
      <w:r w:rsidRPr="00D02CE3">
        <w:rPr>
          <w:sz w:val="36"/>
          <w:szCs w:val="36"/>
          <w:highlight w:val="yellow"/>
          <w:rtl/>
        </w:rPr>
        <w:t>التواصل</w:t>
      </w:r>
      <w:r w:rsidRPr="00D02CE3">
        <w:rPr>
          <w:sz w:val="36"/>
          <w:szCs w:val="36"/>
          <w:highlight w:val="yellow"/>
        </w:rPr>
        <w:t xml:space="preserve"> (AC5)</w:t>
      </w:r>
      <w:r w:rsidRPr="00D02CE3">
        <w:rPr>
          <w:sz w:val="36"/>
          <w:szCs w:val="36"/>
        </w:rPr>
        <w:br/>
      </w:r>
      <w:r w:rsidRPr="00D02CE3">
        <w:rPr>
          <w:rFonts w:cs="Times New Roman"/>
          <w:sz w:val="36"/>
          <w:szCs w:val="36"/>
          <w:rtl/>
        </w:rPr>
        <w:t>المطلوب</w:t>
      </w:r>
      <w:r w:rsidRPr="00D02CE3">
        <w:rPr>
          <w:sz w:val="36"/>
          <w:szCs w:val="36"/>
        </w:rPr>
        <w:t xml:space="preserve">: </w:t>
      </w:r>
      <w:r w:rsidRPr="00D02CE3">
        <w:rPr>
          <w:rFonts w:cs="Times New Roman"/>
          <w:sz w:val="36"/>
          <w:szCs w:val="36"/>
          <w:rtl/>
        </w:rPr>
        <w:t>عرض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العمل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الفني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والتواصل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مع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الفئة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المستهدفة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بوضوح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واحترافية</w:t>
      </w:r>
      <w:r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صمم</w:t>
      </w:r>
      <w:r w:rsidRPr="00D02CE3">
        <w:rPr>
          <w:sz w:val="36"/>
          <w:szCs w:val="36"/>
        </w:rPr>
        <w:t xml:space="preserve"> </w:t>
      </w:r>
      <w:r w:rsidR="002E3F77">
        <w:rPr>
          <w:rFonts w:cs="Times New Roman"/>
          <w:sz w:val="36"/>
          <w:szCs w:val="36"/>
          <w:rtl/>
        </w:rPr>
        <w:t>عرض</w:t>
      </w:r>
      <w:r w:rsidRPr="00D02CE3">
        <w:rPr>
          <w:sz w:val="36"/>
          <w:szCs w:val="36"/>
        </w:rPr>
        <w:t xml:space="preserve"> </w:t>
      </w:r>
      <w:r w:rsidR="002E3F77">
        <w:rPr>
          <w:rFonts w:cs="Times New Roman"/>
          <w:sz w:val="36"/>
          <w:szCs w:val="36"/>
          <w:rtl/>
        </w:rPr>
        <w:t>بصري</w:t>
      </w:r>
      <w:r w:rsidR="002E3F77">
        <w:rPr>
          <w:rFonts w:cs="Times New Roman" w:hint="cs"/>
          <w:sz w:val="36"/>
          <w:szCs w:val="36"/>
          <w:rtl/>
        </w:rPr>
        <w:t xml:space="preserve"> يعني ترتيب الصور و</w:t>
      </w:r>
      <w:r w:rsidRPr="00D02CE3">
        <w:rPr>
          <w:rFonts w:cs="Times New Roman"/>
          <w:sz w:val="36"/>
          <w:szCs w:val="36"/>
          <w:rtl/>
        </w:rPr>
        <w:t>شرح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فكرة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الرحلة</w:t>
      </w:r>
      <w:r w:rsidR="002E3F77">
        <w:rPr>
          <w:rFonts w:cs="Times New Roman" w:hint="cs"/>
          <w:sz w:val="36"/>
          <w:szCs w:val="36"/>
          <w:rtl/>
        </w:rPr>
        <w:t xml:space="preserve"> التي اخترتها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وأهدافها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الإبداعية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استخدم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أسلوب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عرض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شبابي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بألوان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حيوية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وموسيقى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مشوقة</w:t>
      </w:r>
      <w:r w:rsidRPr="00D02CE3">
        <w:rPr>
          <w:sz w:val="36"/>
          <w:szCs w:val="36"/>
        </w:rPr>
        <w:t>.</w:t>
      </w:r>
      <w:r w:rsidRPr="00D02CE3">
        <w:rPr>
          <w:sz w:val="36"/>
          <w:szCs w:val="36"/>
        </w:rPr>
        <w:br/>
        <w:t xml:space="preserve">- </w:t>
      </w:r>
      <w:r w:rsidRPr="00D02CE3">
        <w:rPr>
          <w:rFonts w:cs="Times New Roman"/>
          <w:sz w:val="36"/>
          <w:szCs w:val="36"/>
          <w:rtl/>
        </w:rPr>
        <w:t>شرح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كيف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تعبّر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صورها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المغامرة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والاستكشاف</w:t>
      </w:r>
      <w:r>
        <w:rPr>
          <w:sz w:val="36"/>
          <w:szCs w:val="36"/>
        </w:rPr>
        <w:t>.</w:t>
      </w:r>
    </w:p>
    <w:p w:rsidR="002E3F77" w:rsidRPr="00D02CE3" w:rsidRDefault="002E3F77" w:rsidP="002E3F77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لازم تربطي شغلك بشركة كانون والجمهور </w:t>
      </w:r>
    </w:p>
    <w:p w:rsidR="00D330AE" w:rsidRDefault="00D02CE3" w:rsidP="002E3F77">
      <w:pPr>
        <w:bidi/>
        <w:rPr>
          <w:sz w:val="36"/>
          <w:szCs w:val="36"/>
          <w:rtl/>
        </w:rPr>
      </w:pPr>
      <w:r w:rsidRPr="002E3F77">
        <w:rPr>
          <w:rFonts w:cs="Times New Roman"/>
          <w:sz w:val="36"/>
          <w:szCs w:val="36"/>
          <w:highlight w:val="yellow"/>
          <w:rtl/>
        </w:rPr>
        <w:t>مثال</w:t>
      </w:r>
      <w:r w:rsidRPr="002E3F77">
        <w:rPr>
          <w:sz w:val="36"/>
          <w:szCs w:val="36"/>
          <w:highlight w:val="yellow"/>
        </w:rPr>
        <w:t>: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عرضت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مشروعها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بعنوان</w:t>
      </w:r>
      <w:r w:rsidR="002E3F77">
        <w:rPr>
          <w:rFonts w:hint="cs"/>
          <w:sz w:val="36"/>
          <w:szCs w:val="36"/>
          <w:rtl/>
        </w:rPr>
        <w:t xml:space="preserve"> </w:t>
      </w:r>
      <w:r w:rsidRPr="00D02CE3">
        <w:rPr>
          <w:rFonts w:cs="Times New Roman"/>
          <w:sz w:val="36"/>
          <w:szCs w:val="36"/>
          <w:rtl/>
        </w:rPr>
        <w:t>رحلتي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إلى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وادي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رم</w:t>
      </w:r>
      <w:r w:rsidR="002E3F77">
        <w:rPr>
          <w:rFonts w:hint="cs"/>
          <w:sz w:val="36"/>
          <w:szCs w:val="36"/>
          <w:rtl/>
        </w:rPr>
        <w:t xml:space="preserve"> 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موضحةً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ارتباط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الصور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برسالة</w:t>
      </w:r>
      <w:r w:rsidRPr="00D02CE3">
        <w:rPr>
          <w:sz w:val="36"/>
          <w:szCs w:val="36"/>
        </w:rPr>
        <w:t xml:space="preserve"> Canon </w:t>
      </w:r>
      <w:r w:rsidRPr="00D02CE3">
        <w:rPr>
          <w:rFonts w:cs="Times New Roman"/>
          <w:sz w:val="36"/>
          <w:szCs w:val="36"/>
          <w:rtl/>
        </w:rPr>
        <w:t>عن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الإلهام</w:t>
      </w:r>
      <w:r w:rsidRPr="00D02CE3">
        <w:rPr>
          <w:sz w:val="36"/>
          <w:szCs w:val="36"/>
        </w:rPr>
        <w:t xml:space="preserve"> </w:t>
      </w:r>
      <w:r w:rsidRPr="00D02CE3">
        <w:rPr>
          <w:rFonts w:cs="Times New Roman"/>
          <w:sz w:val="36"/>
          <w:szCs w:val="36"/>
          <w:rtl/>
        </w:rPr>
        <w:t>والاكتشاف</w:t>
      </w:r>
      <w:r w:rsidRPr="00D02CE3">
        <w:rPr>
          <w:sz w:val="36"/>
          <w:szCs w:val="36"/>
        </w:rPr>
        <w:t>.</w:t>
      </w:r>
    </w:p>
    <w:p w:rsidR="00D31A76" w:rsidRPr="00D02CE3" w:rsidRDefault="00D31A76" w:rsidP="00D31A76">
      <w:pPr>
        <w:bidi/>
        <w:rPr>
          <w:sz w:val="36"/>
          <w:szCs w:val="36"/>
        </w:rPr>
      </w:pPr>
      <w:bookmarkStart w:id="0" w:name="_GoBack"/>
      <w:bookmarkEnd w:id="0"/>
    </w:p>
    <w:p w:rsidR="00D330AE" w:rsidRPr="00D02CE3" w:rsidRDefault="00D02CE3" w:rsidP="00D02CE3">
      <w:pPr>
        <w:bidi/>
        <w:rPr>
          <w:sz w:val="36"/>
          <w:szCs w:val="36"/>
        </w:rPr>
      </w:pPr>
      <w:r w:rsidRPr="00D02CE3">
        <w:rPr>
          <w:sz w:val="36"/>
          <w:szCs w:val="36"/>
        </w:rPr>
        <w:lastRenderedPageBreak/>
        <w:br/>
      </w:r>
    </w:p>
    <w:sectPr w:rsidR="00D330AE" w:rsidRPr="00D02C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F1CF2"/>
    <w:multiLevelType w:val="multilevel"/>
    <w:tmpl w:val="2A2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787"/>
    <w:rsid w:val="0006063C"/>
    <w:rsid w:val="0015074B"/>
    <w:rsid w:val="0029639D"/>
    <w:rsid w:val="002B638F"/>
    <w:rsid w:val="002E3F77"/>
    <w:rsid w:val="00326F90"/>
    <w:rsid w:val="005D50A7"/>
    <w:rsid w:val="00823F06"/>
    <w:rsid w:val="00AA1D8D"/>
    <w:rsid w:val="00B47730"/>
    <w:rsid w:val="00CB0664"/>
    <w:rsid w:val="00D02CE3"/>
    <w:rsid w:val="00D31A76"/>
    <w:rsid w:val="00D33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41CC9"/>
  <w14:defaultImageDpi w14:val="300"/>
  <w15:docId w15:val="{3A6DA2C2-1F4F-4E37-B563-C0F5BABD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6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F2447E-787D-44BF-9734-F62F231FB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Reem</cp:lastModifiedBy>
  <cp:revision>7</cp:revision>
  <dcterms:created xsi:type="dcterms:W3CDTF">2013-12-23T23:15:00Z</dcterms:created>
  <dcterms:modified xsi:type="dcterms:W3CDTF">2025-12-05T19:32:00Z</dcterms:modified>
  <cp:category/>
</cp:coreProperties>
</file>