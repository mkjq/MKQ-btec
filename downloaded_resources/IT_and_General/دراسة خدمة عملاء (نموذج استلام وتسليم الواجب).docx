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62"/>
        <w:gridCol w:w="1713"/>
        <w:gridCol w:w="93"/>
        <w:gridCol w:w="2427"/>
        <w:gridCol w:w="1440"/>
        <w:gridCol w:w="810"/>
        <w:gridCol w:w="1800"/>
        <w:gridCol w:w="630"/>
        <w:gridCol w:w="2961"/>
      </w:tblGrid>
      <w:tr w:rsidR="00EA270E" w:rsidRPr="00E95F24" w14:paraId="146B42B3" w14:textId="77777777" w:rsidTr="005077F4">
        <w:tc>
          <w:tcPr>
            <w:tcW w:w="4268" w:type="dxa"/>
            <w:gridSpan w:val="3"/>
          </w:tcPr>
          <w:p w14:paraId="04C11512" w14:textId="64B9A7A0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permStart w:id="112805652" w:edGrp="everyone"/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المديرية</w:t>
            </w:r>
            <w:r w:rsidR="00D14167">
              <w:t>:</w:t>
            </w:r>
            <w:r w:rsidR="00D14167">
              <w:rPr>
                <w:rFonts w:hint="cs"/>
                <w:rtl/>
              </w:rPr>
              <w:t xml:space="preserve"> </w:t>
            </w:r>
            <w:r w:rsidR="00D14167"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.............................</w:t>
            </w:r>
            <w:r w:rsidR="00D14167"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="00D14167"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4677" w:type="dxa"/>
            <w:gridSpan w:val="3"/>
          </w:tcPr>
          <w:p w14:paraId="7E51FCAC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430" w:type="dxa"/>
            <w:gridSpan w:val="2"/>
          </w:tcPr>
          <w:p w14:paraId="2A5747F9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2961" w:type="dxa"/>
          </w:tcPr>
          <w:p w14:paraId="7170EE1A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EA270E" w:rsidRPr="00E95F24" w14:paraId="4D9AFF75" w14:textId="77777777" w:rsidTr="005077F4">
        <w:tc>
          <w:tcPr>
            <w:tcW w:w="2462" w:type="dxa"/>
          </w:tcPr>
          <w:p w14:paraId="71EA8C30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713" w:type="dxa"/>
          </w:tcPr>
          <w:p w14:paraId="4E11125C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520" w:type="dxa"/>
            <w:gridSpan w:val="2"/>
          </w:tcPr>
          <w:p w14:paraId="7FFA3640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440" w:type="dxa"/>
          </w:tcPr>
          <w:p w14:paraId="3D00257E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610" w:type="dxa"/>
            <w:gridSpan w:val="2"/>
          </w:tcPr>
          <w:p w14:paraId="49AB3082" w14:textId="77777777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591" w:type="dxa"/>
            <w:gridSpan w:val="2"/>
          </w:tcPr>
          <w:p w14:paraId="4770CDFB" w14:textId="754B6394" w:rsidR="00EA270E" w:rsidRPr="00E95F24" w:rsidRDefault="00EA270E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</w:tbl>
    <w:p w14:paraId="1BEA1D5A" w14:textId="105F5970" w:rsidR="00506274" w:rsidRPr="00502BA6" w:rsidRDefault="00506274" w:rsidP="00502BA6">
      <w:pPr>
        <w:bidi/>
        <w:spacing w:after="0" w:line="240" w:lineRule="auto"/>
        <w:rPr>
          <w:sz w:val="24"/>
          <w:szCs w:val="24"/>
        </w:rPr>
      </w:pPr>
      <w:r w:rsidRPr="00735E2E">
        <w:rPr>
          <w:sz w:val="24"/>
          <w:szCs w:val="24"/>
          <w:rtl/>
        </w:rPr>
        <w:tab/>
      </w:r>
      <w:r w:rsidRPr="00735E2E">
        <w:rPr>
          <w:sz w:val="24"/>
          <w:szCs w:val="24"/>
          <w:rtl/>
        </w:rPr>
        <w:tab/>
      </w:r>
      <w:r w:rsidRPr="00735E2E">
        <w:rPr>
          <w:sz w:val="24"/>
          <w:szCs w:val="24"/>
          <w:rtl/>
        </w:rPr>
        <w:tab/>
      </w:r>
      <w:r w:rsidRPr="00735E2E">
        <w:rPr>
          <w:sz w:val="24"/>
          <w:szCs w:val="24"/>
          <w:rtl/>
        </w:rPr>
        <w:tab/>
      </w:r>
      <w:r w:rsidRPr="00735E2E">
        <w:rPr>
          <w:sz w:val="24"/>
          <w:szCs w:val="24"/>
          <w:rtl/>
        </w:rPr>
        <w:tab/>
      </w:r>
    </w:p>
    <w:tbl>
      <w:tblPr>
        <w:tblStyle w:val="TableGrid"/>
        <w:bidiVisual/>
        <w:tblW w:w="15120" w:type="dxa"/>
        <w:jc w:val="center"/>
        <w:tblLayout w:type="fixed"/>
        <w:tblLook w:val="04A0" w:firstRow="1" w:lastRow="0" w:firstColumn="1" w:lastColumn="0" w:noHBand="0" w:noVBand="1"/>
      </w:tblPr>
      <w:tblGrid>
        <w:gridCol w:w="546"/>
        <w:gridCol w:w="1902"/>
        <w:gridCol w:w="994"/>
        <w:gridCol w:w="970"/>
        <w:gridCol w:w="960"/>
        <w:gridCol w:w="969"/>
        <w:gridCol w:w="974"/>
        <w:gridCol w:w="879"/>
        <w:gridCol w:w="861"/>
        <w:gridCol w:w="855"/>
        <w:gridCol w:w="861"/>
        <w:gridCol w:w="864"/>
        <w:gridCol w:w="722"/>
        <w:gridCol w:w="689"/>
        <w:gridCol w:w="689"/>
        <w:gridCol w:w="689"/>
        <w:gridCol w:w="696"/>
      </w:tblGrid>
      <w:tr w:rsidR="00ED30BA" w:rsidRPr="00512B23" w14:paraId="19F1C05E" w14:textId="77777777" w:rsidTr="008917F2">
        <w:trPr>
          <w:tblHeader/>
          <w:jc w:val="center"/>
        </w:trPr>
        <w:tc>
          <w:tcPr>
            <w:tcW w:w="546" w:type="dxa"/>
            <w:shd w:val="clear" w:color="auto" w:fill="D9D9D9" w:themeFill="background1" w:themeFillShade="D9"/>
            <w:vAlign w:val="center"/>
          </w:tcPr>
          <w:p w14:paraId="25C4FC9C" w14:textId="3839A23A" w:rsidR="00ED30BA" w:rsidRPr="00052AD7" w:rsidRDefault="00512B23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28C77C05" w14:textId="02611052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shd w:val="clear" w:color="auto" w:fill="D9D9D9" w:themeFill="background1" w:themeFillShade="D9"/>
            <w:vAlign w:val="center"/>
          </w:tcPr>
          <w:p w14:paraId="07ED8BCF" w14:textId="3FFDDD6C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3F193C52" w14:textId="6EED18A3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shd w:val="clear" w:color="auto" w:fill="D9D9D9" w:themeFill="background1" w:themeFillShade="D9"/>
            <w:vAlign w:val="center"/>
          </w:tcPr>
          <w:p w14:paraId="462BF180" w14:textId="4F819F27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1EDCA1EE" w14:textId="793C44CB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shd w:val="clear" w:color="auto" w:fill="D9D9D9" w:themeFill="background1" w:themeFillShade="D9"/>
            <w:vAlign w:val="center"/>
          </w:tcPr>
          <w:p w14:paraId="113CE68E" w14:textId="1E0C0547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7A37B43C" w14:textId="1912C05E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460A4C6C" w14:textId="2F51A70E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shd w:val="clear" w:color="auto" w:fill="D9D9D9" w:themeFill="background1" w:themeFillShade="D9"/>
            <w:vAlign w:val="center"/>
          </w:tcPr>
          <w:p w14:paraId="1422A7EC" w14:textId="6A828AF7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1090D6AA" w14:textId="2D1A1F7E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1F87E7A4" w14:textId="53B8BC66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shd w:val="clear" w:color="auto" w:fill="D9D9D9" w:themeFill="background1" w:themeFillShade="D9"/>
            <w:vAlign w:val="center"/>
          </w:tcPr>
          <w:p w14:paraId="7D8D650A" w14:textId="693298E6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346A2320" w14:textId="6FD2EDC6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66D24B14" w14:textId="09F8B4BA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2C9730E8" w14:textId="2539F759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shd w:val="clear" w:color="auto" w:fill="D9D9D9" w:themeFill="background1" w:themeFillShade="D9"/>
            <w:vAlign w:val="center"/>
          </w:tcPr>
          <w:p w14:paraId="3F3C0AAD" w14:textId="3BD2D884" w:rsidR="00ED30BA" w:rsidRPr="00052AD7" w:rsidRDefault="00ED30BA" w:rsidP="00734089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073769" w:rsidRPr="00512B23" w14:paraId="7D01CB39" w14:textId="77777777" w:rsidTr="00B63B29">
        <w:trPr>
          <w:trHeight w:val="1008"/>
          <w:jc w:val="center"/>
        </w:trPr>
        <w:tc>
          <w:tcPr>
            <w:tcW w:w="546" w:type="dxa"/>
            <w:vAlign w:val="center"/>
          </w:tcPr>
          <w:p w14:paraId="708A4D8C" w14:textId="38F903C1" w:rsidR="00073769" w:rsidRPr="0087431C" w:rsidRDefault="00073769" w:rsidP="00073769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6A6D91B7" w14:textId="6E4A9EA8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permStart w:id="823263859" w:edGrp="everyone"/>
            <w:permEnd w:id="823263859"/>
          </w:p>
        </w:tc>
        <w:tc>
          <w:tcPr>
            <w:tcW w:w="994" w:type="dxa"/>
          </w:tcPr>
          <w:p w14:paraId="087C02D5" w14:textId="017C8208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</w:tcPr>
          <w:p w14:paraId="188567B1" w14:textId="095BB24E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</w:tcPr>
          <w:p w14:paraId="50E7C1A0" w14:textId="2A73846B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</w:tcPr>
          <w:p w14:paraId="65FBE62C" w14:textId="657941DD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</w:tcPr>
          <w:p w14:paraId="0BBA1807" w14:textId="481A6ACA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</w:tcPr>
          <w:p w14:paraId="70C7B03B" w14:textId="27DB310D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</w:tcPr>
          <w:p w14:paraId="37C0AA0A" w14:textId="03119333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</w:tcPr>
          <w:p w14:paraId="75481CF8" w14:textId="1DB58EB3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</w:tcPr>
          <w:p w14:paraId="6A8C400A" w14:textId="02BA26C1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</w:tcPr>
          <w:p w14:paraId="2181B9D8" w14:textId="1290B237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</w:tcPr>
          <w:p w14:paraId="25E27F3F" w14:textId="0C6E3156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</w:tcPr>
          <w:p w14:paraId="7D3850F3" w14:textId="48E7DA90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</w:tcPr>
          <w:p w14:paraId="74867BE7" w14:textId="40EF4933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</w:tcPr>
          <w:p w14:paraId="664C300C" w14:textId="7ABD774D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</w:tcPr>
          <w:p w14:paraId="13DC2231" w14:textId="52DE2873" w:rsidR="00073769" w:rsidRPr="00F5458F" w:rsidRDefault="00073769" w:rsidP="0007376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ED30BA" w:rsidRPr="00512B23" w14:paraId="64E88EAA" w14:textId="77777777" w:rsidTr="008917F2">
        <w:trPr>
          <w:trHeight w:val="1008"/>
          <w:jc w:val="center"/>
        </w:trPr>
        <w:tc>
          <w:tcPr>
            <w:tcW w:w="546" w:type="dxa"/>
            <w:vAlign w:val="center"/>
          </w:tcPr>
          <w:p w14:paraId="6775B10B" w14:textId="4411E4BF" w:rsidR="00ED30BA" w:rsidRPr="0087431C" w:rsidRDefault="00ED30BA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48DE4437" w14:textId="7097CDF6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bookmarkStart w:id="0" w:name="_GoBack"/>
            <w:bookmarkEnd w:id="0"/>
          </w:p>
        </w:tc>
        <w:tc>
          <w:tcPr>
            <w:tcW w:w="994" w:type="dxa"/>
            <w:vAlign w:val="center"/>
          </w:tcPr>
          <w:p w14:paraId="11EBCB3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1DE009FF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vAlign w:val="center"/>
          </w:tcPr>
          <w:p w14:paraId="36EC4FA2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22B7C51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vAlign w:val="center"/>
          </w:tcPr>
          <w:p w14:paraId="7F107830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47FE12A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791E1A8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vAlign w:val="center"/>
          </w:tcPr>
          <w:p w14:paraId="12EDB8E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44DACDA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vAlign w:val="center"/>
          </w:tcPr>
          <w:p w14:paraId="191177A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vAlign w:val="center"/>
          </w:tcPr>
          <w:p w14:paraId="6514D06C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A8CA31D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05A6E3F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844312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vAlign w:val="center"/>
          </w:tcPr>
          <w:p w14:paraId="0B1E0C2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ED30BA" w:rsidRPr="00512B23" w14:paraId="331A6D72" w14:textId="77777777" w:rsidTr="008917F2">
        <w:trPr>
          <w:trHeight w:val="1008"/>
          <w:jc w:val="center"/>
        </w:trPr>
        <w:tc>
          <w:tcPr>
            <w:tcW w:w="546" w:type="dxa"/>
            <w:vAlign w:val="center"/>
          </w:tcPr>
          <w:p w14:paraId="487EEFF4" w14:textId="7D8140DC" w:rsidR="00ED30BA" w:rsidRPr="0087431C" w:rsidRDefault="00ED30BA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48B60BFD" w14:textId="2915E856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vAlign w:val="center"/>
          </w:tcPr>
          <w:p w14:paraId="0AF6C8E6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3885C6D1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vAlign w:val="center"/>
          </w:tcPr>
          <w:p w14:paraId="7F2920A8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67D6B9F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vAlign w:val="center"/>
          </w:tcPr>
          <w:p w14:paraId="33A989DB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7C2B7A62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2B030181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vAlign w:val="center"/>
          </w:tcPr>
          <w:p w14:paraId="2D5D8E1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792145EC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vAlign w:val="center"/>
          </w:tcPr>
          <w:p w14:paraId="0C845DB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vAlign w:val="center"/>
          </w:tcPr>
          <w:p w14:paraId="0560A510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7A8FFCC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96A1CA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6DA5A48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vAlign w:val="center"/>
          </w:tcPr>
          <w:p w14:paraId="11C662A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ED30BA" w:rsidRPr="00512B23" w14:paraId="359E007F" w14:textId="77777777" w:rsidTr="008917F2">
        <w:trPr>
          <w:trHeight w:val="1008"/>
          <w:jc w:val="center"/>
        </w:trPr>
        <w:tc>
          <w:tcPr>
            <w:tcW w:w="546" w:type="dxa"/>
            <w:vAlign w:val="center"/>
          </w:tcPr>
          <w:p w14:paraId="426A6632" w14:textId="62A23114" w:rsidR="00ED30BA" w:rsidRPr="0087431C" w:rsidRDefault="00ED30BA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17E56B42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vAlign w:val="center"/>
          </w:tcPr>
          <w:p w14:paraId="5750895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47B1713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vAlign w:val="center"/>
          </w:tcPr>
          <w:p w14:paraId="7D516E6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38051EF7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vAlign w:val="center"/>
          </w:tcPr>
          <w:p w14:paraId="3781B06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</w:rPr>
            </w:pPr>
          </w:p>
        </w:tc>
        <w:tc>
          <w:tcPr>
            <w:tcW w:w="879" w:type="dxa"/>
            <w:vAlign w:val="center"/>
          </w:tcPr>
          <w:p w14:paraId="5186945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32F5418B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vAlign w:val="center"/>
          </w:tcPr>
          <w:p w14:paraId="05E041F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074FA41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vAlign w:val="center"/>
          </w:tcPr>
          <w:p w14:paraId="15567D11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vAlign w:val="center"/>
          </w:tcPr>
          <w:p w14:paraId="28C83C9D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24CA13D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7768613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7A677990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vAlign w:val="center"/>
          </w:tcPr>
          <w:p w14:paraId="6EAF74D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4D61D684" w14:textId="77777777" w:rsidR="00502BA6" w:rsidRDefault="00502BA6">
      <w:pPr>
        <w:bidi/>
        <w:rPr>
          <w:rtl/>
        </w:rPr>
      </w:pPr>
    </w:p>
    <w:tbl>
      <w:tblPr>
        <w:tblStyle w:val="TableGrid"/>
        <w:bidiVisual/>
        <w:tblW w:w="151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"/>
        <w:gridCol w:w="191"/>
        <w:gridCol w:w="1902"/>
        <w:gridCol w:w="369"/>
        <w:gridCol w:w="625"/>
        <w:gridCol w:w="970"/>
        <w:gridCol w:w="118"/>
        <w:gridCol w:w="93"/>
        <w:gridCol w:w="749"/>
        <w:gridCol w:w="969"/>
        <w:gridCol w:w="709"/>
        <w:gridCol w:w="265"/>
        <w:gridCol w:w="879"/>
        <w:gridCol w:w="296"/>
        <w:gridCol w:w="565"/>
        <w:gridCol w:w="245"/>
        <w:gridCol w:w="610"/>
        <w:gridCol w:w="861"/>
        <w:gridCol w:w="329"/>
        <w:gridCol w:w="535"/>
        <w:gridCol w:w="95"/>
        <w:gridCol w:w="627"/>
        <w:gridCol w:w="689"/>
        <w:gridCol w:w="689"/>
        <w:gridCol w:w="689"/>
        <w:gridCol w:w="267"/>
        <w:gridCol w:w="429"/>
      </w:tblGrid>
      <w:tr w:rsidR="00502BA6" w:rsidRPr="00E95F24" w14:paraId="69F6FBB6" w14:textId="77777777" w:rsidTr="005844CD">
        <w:trPr>
          <w:gridBefore w:val="1"/>
          <w:gridAfter w:val="1"/>
          <w:wBefore w:w="355" w:type="dxa"/>
          <w:wAfter w:w="429" w:type="dxa"/>
        </w:trPr>
        <w:tc>
          <w:tcPr>
            <w:tcW w:w="4268" w:type="dxa"/>
            <w:gridSpan w:val="7"/>
          </w:tcPr>
          <w:p w14:paraId="5EB4CB9F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المديرية: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………………</w:t>
            </w:r>
          </w:p>
        </w:tc>
        <w:tc>
          <w:tcPr>
            <w:tcW w:w="4677" w:type="dxa"/>
            <w:gridSpan w:val="8"/>
          </w:tcPr>
          <w:p w14:paraId="58F48A92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430" w:type="dxa"/>
            <w:gridSpan w:val="5"/>
          </w:tcPr>
          <w:p w14:paraId="3874EDE3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2961" w:type="dxa"/>
            <w:gridSpan w:val="5"/>
          </w:tcPr>
          <w:p w14:paraId="78D6F80D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502BA6" w:rsidRPr="00E95F24" w14:paraId="2DA51675" w14:textId="77777777" w:rsidTr="005844CD">
        <w:trPr>
          <w:gridBefore w:val="1"/>
          <w:gridAfter w:val="1"/>
          <w:wBefore w:w="355" w:type="dxa"/>
          <w:wAfter w:w="429" w:type="dxa"/>
        </w:trPr>
        <w:tc>
          <w:tcPr>
            <w:tcW w:w="2462" w:type="dxa"/>
            <w:gridSpan w:val="3"/>
          </w:tcPr>
          <w:p w14:paraId="43237206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713" w:type="dxa"/>
            <w:gridSpan w:val="3"/>
          </w:tcPr>
          <w:p w14:paraId="41DA2227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520" w:type="dxa"/>
            <w:gridSpan w:val="4"/>
          </w:tcPr>
          <w:p w14:paraId="685D0111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440" w:type="dxa"/>
            <w:gridSpan w:val="3"/>
          </w:tcPr>
          <w:p w14:paraId="52FECD47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610" w:type="dxa"/>
            <w:gridSpan w:val="5"/>
          </w:tcPr>
          <w:p w14:paraId="14161069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591" w:type="dxa"/>
            <w:gridSpan w:val="7"/>
          </w:tcPr>
          <w:p w14:paraId="2D804A09" w14:textId="77777777" w:rsidR="00502BA6" w:rsidRPr="00E95F24" w:rsidRDefault="00502BA6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  <w:tr w:rsidR="005844CD" w:rsidRPr="00512B23" w14:paraId="50794050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shd w:val="clear" w:color="auto" w:fill="D9D9D9" w:themeFill="background1" w:themeFillShade="D9"/>
            <w:vAlign w:val="center"/>
          </w:tcPr>
          <w:p w14:paraId="0FE1A2C9" w14:textId="1BE8C4FA" w:rsidR="005844CD" w:rsidRPr="005844CD" w:rsidRDefault="005844CD" w:rsidP="005844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5844CD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5E2EB842" w14:textId="4BD97766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gridSpan w:val="2"/>
            <w:shd w:val="clear" w:color="auto" w:fill="D9D9D9" w:themeFill="background1" w:themeFillShade="D9"/>
            <w:vAlign w:val="center"/>
          </w:tcPr>
          <w:p w14:paraId="415FA181" w14:textId="70C64FF4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0CC3B06D" w14:textId="02F643EC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gridSpan w:val="3"/>
            <w:shd w:val="clear" w:color="auto" w:fill="D9D9D9" w:themeFill="background1" w:themeFillShade="D9"/>
            <w:vAlign w:val="center"/>
          </w:tcPr>
          <w:p w14:paraId="4A5401EA" w14:textId="3C986703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13DA5051" w14:textId="3DB4B35C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gridSpan w:val="2"/>
            <w:shd w:val="clear" w:color="auto" w:fill="D9D9D9" w:themeFill="background1" w:themeFillShade="D9"/>
            <w:vAlign w:val="center"/>
          </w:tcPr>
          <w:p w14:paraId="3947F2E4" w14:textId="5851B606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183DE8E7" w14:textId="51C0E9B5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1A1C91C1" w14:textId="70D2A350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5510568E" w14:textId="5BD016BE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6ED55D53" w14:textId="59055967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0A6A2DE5" w14:textId="3D43B137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gridSpan w:val="2"/>
            <w:shd w:val="clear" w:color="auto" w:fill="D9D9D9" w:themeFill="background1" w:themeFillShade="D9"/>
            <w:vAlign w:val="center"/>
          </w:tcPr>
          <w:p w14:paraId="266F5DAB" w14:textId="68F25AED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19693ACC" w14:textId="34972F08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75015722" w14:textId="26F42631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4F78A7F0" w14:textId="7F69E8EF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gridSpan w:val="2"/>
            <w:shd w:val="clear" w:color="auto" w:fill="D9D9D9" w:themeFill="background1" w:themeFillShade="D9"/>
            <w:vAlign w:val="center"/>
          </w:tcPr>
          <w:p w14:paraId="62CF944D" w14:textId="1D1A0F70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ED30BA" w:rsidRPr="00512B23" w14:paraId="2418C4E3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4305A9C9" w14:textId="0341C188" w:rsidR="00ED30BA" w:rsidRPr="0087431C" w:rsidRDefault="00ED30BA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985E98C" w14:textId="06DF63D5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15D586D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2516531F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647F9A1C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0E4819D0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7F12FAC7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13F840C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35DA3051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0E7C7057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56EE7612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153480C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1FC2AFA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AD8DCFB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CA237B7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640399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58EEA5C8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ED30BA" w:rsidRPr="00512B23" w14:paraId="73C9CE74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3F68EBBD" w14:textId="0CAA3C27" w:rsidR="00ED30BA" w:rsidRPr="0087431C" w:rsidRDefault="00ED30BA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382B2D8B" w14:textId="4B4F61D4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6B7EED8F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7F6C6C66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7D878328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52BF8A58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192B32B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2944E9F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53D0D357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0D48A14D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3660C1A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38F1930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6A28DAC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521CB50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C818F02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1581C7D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3C49BC4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ED30BA" w:rsidRPr="00512B23" w14:paraId="430795E9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2B2E8BA5" w14:textId="79D24B0E" w:rsidR="00ED30BA" w:rsidRPr="0087431C" w:rsidRDefault="00ED30BA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20023B58" w14:textId="372896D0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10AB548C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17D72D78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34F80752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2A3DAD81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1B360A1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032E51E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2309B9B5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4726089B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19250777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3C9C1BF3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4BE90A33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63926F6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9987C71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9EAC30F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0E49DF48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ED30BA" w:rsidRPr="00512B23" w14:paraId="0E6B132C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037743B9" w14:textId="13965356" w:rsidR="00ED30BA" w:rsidRPr="0087431C" w:rsidRDefault="00ED30BA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150EF3CC" w14:textId="33B009DD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9AB9F0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4800485A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4DE46DC0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4F533C6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474163E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32A38EDB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47AC48E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37752ACB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24F79107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88386D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78D9DDDE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9218B14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76E15ACD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E6550D3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4FDA8D49" w14:textId="77777777" w:rsidR="00ED30BA" w:rsidRPr="00512B23" w:rsidRDefault="00ED30BA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7713F682" w14:textId="77777777" w:rsidR="003F3383" w:rsidRDefault="003F3383">
      <w:pPr>
        <w:bidi/>
      </w:pPr>
    </w:p>
    <w:p w14:paraId="11C1D813" w14:textId="77777777" w:rsidR="009D02B9" w:rsidRDefault="009D02B9" w:rsidP="009D02B9">
      <w:pPr>
        <w:bidi/>
        <w:rPr>
          <w:rtl/>
        </w:rPr>
      </w:pPr>
    </w:p>
    <w:tbl>
      <w:tblPr>
        <w:tblStyle w:val="TableGrid"/>
        <w:bidiVisual/>
        <w:tblW w:w="151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"/>
        <w:gridCol w:w="191"/>
        <w:gridCol w:w="1902"/>
        <w:gridCol w:w="369"/>
        <w:gridCol w:w="625"/>
        <w:gridCol w:w="970"/>
        <w:gridCol w:w="118"/>
        <w:gridCol w:w="93"/>
        <w:gridCol w:w="749"/>
        <w:gridCol w:w="969"/>
        <w:gridCol w:w="709"/>
        <w:gridCol w:w="265"/>
        <w:gridCol w:w="879"/>
        <w:gridCol w:w="296"/>
        <w:gridCol w:w="565"/>
        <w:gridCol w:w="245"/>
        <w:gridCol w:w="610"/>
        <w:gridCol w:w="861"/>
        <w:gridCol w:w="329"/>
        <w:gridCol w:w="535"/>
        <w:gridCol w:w="95"/>
        <w:gridCol w:w="627"/>
        <w:gridCol w:w="689"/>
        <w:gridCol w:w="689"/>
        <w:gridCol w:w="689"/>
        <w:gridCol w:w="267"/>
        <w:gridCol w:w="429"/>
      </w:tblGrid>
      <w:tr w:rsidR="003F3383" w:rsidRPr="00E95F24" w14:paraId="27FA4054" w14:textId="77777777" w:rsidTr="0041605D">
        <w:trPr>
          <w:gridBefore w:val="1"/>
          <w:gridAfter w:val="1"/>
          <w:wBefore w:w="355" w:type="dxa"/>
          <w:wAfter w:w="429" w:type="dxa"/>
        </w:trPr>
        <w:tc>
          <w:tcPr>
            <w:tcW w:w="4268" w:type="dxa"/>
            <w:gridSpan w:val="7"/>
          </w:tcPr>
          <w:p w14:paraId="2823F565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المديرية: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………………</w:t>
            </w:r>
          </w:p>
        </w:tc>
        <w:tc>
          <w:tcPr>
            <w:tcW w:w="4677" w:type="dxa"/>
            <w:gridSpan w:val="8"/>
          </w:tcPr>
          <w:p w14:paraId="0689F7FD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430" w:type="dxa"/>
            <w:gridSpan w:val="5"/>
          </w:tcPr>
          <w:p w14:paraId="75FB65A5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2961" w:type="dxa"/>
            <w:gridSpan w:val="5"/>
          </w:tcPr>
          <w:p w14:paraId="487768BF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3F3383" w:rsidRPr="00E95F24" w14:paraId="2C22BBFB" w14:textId="77777777" w:rsidTr="0041605D">
        <w:trPr>
          <w:gridBefore w:val="1"/>
          <w:gridAfter w:val="1"/>
          <w:wBefore w:w="355" w:type="dxa"/>
          <w:wAfter w:w="429" w:type="dxa"/>
        </w:trPr>
        <w:tc>
          <w:tcPr>
            <w:tcW w:w="2462" w:type="dxa"/>
            <w:gridSpan w:val="3"/>
          </w:tcPr>
          <w:p w14:paraId="4682A14B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713" w:type="dxa"/>
            <w:gridSpan w:val="3"/>
          </w:tcPr>
          <w:p w14:paraId="1C729EBA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520" w:type="dxa"/>
            <w:gridSpan w:val="4"/>
          </w:tcPr>
          <w:p w14:paraId="74400F4C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440" w:type="dxa"/>
            <w:gridSpan w:val="3"/>
          </w:tcPr>
          <w:p w14:paraId="5897CC9F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610" w:type="dxa"/>
            <w:gridSpan w:val="5"/>
          </w:tcPr>
          <w:p w14:paraId="5291CCE6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591" w:type="dxa"/>
            <w:gridSpan w:val="7"/>
          </w:tcPr>
          <w:p w14:paraId="3E6E64ED" w14:textId="77777777" w:rsidR="003F3383" w:rsidRPr="00E95F24" w:rsidRDefault="003F3383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  <w:tr w:rsidR="005844CD" w:rsidRPr="00512B23" w14:paraId="791F484E" w14:textId="77777777" w:rsidTr="0041605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shd w:val="clear" w:color="auto" w:fill="D9D9D9" w:themeFill="background1" w:themeFillShade="D9"/>
            <w:vAlign w:val="center"/>
          </w:tcPr>
          <w:p w14:paraId="5CC582C3" w14:textId="2DF639C1" w:rsidR="005844CD" w:rsidRPr="005844CD" w:rsidRDefault="005844CD" w:rsidP="005844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5844CD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2036494F" w14:textId="5A12710F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gridSpan w:val="2"/>
            <w:shd w:val="clear" w:color="auto" w:fill="D9D9D9" w:themeFill="background1" w:themeFillShade="D9"/>
            <w:vAlign w:val="center"/>
          </w:tcPr>
          <w:p w14:paraId="5DA726B3" w14:textId="10884563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70849A69" w14:textId="56DAA0E2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gridSpan w:val="3"/>
            <w:shd w:val="clear" w:color="auto" w:fill="D9D9D9" w:themeFill="background1" w:themeFillShade="D9"/>
            <w:vAlign w:val="center"/>
          </w:tcPr>
          <w:p w14:paraId="2A2491E0" w14:textId="1C5AE79A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57FD0F39" w14:textId="6673CF31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gridSpan w:val="2"/>
            <w:shd w:val="clear" w:color="auto" w:fill="D9D9D9" w:themeFill="background1" w:themeFillShade="D9"/>
            <w:vAlign w:val="center"/>
          </w:tcPr>
          <w:p w14:paraId="223DD72C" w14:textId="03E07940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3974882E" w14:textId="559835AF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46991458" w14:textId="4B506592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79AE4051" w14:textId="66557A90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2CE66727" w14:textId="784BCF0F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1E10033C" w14:textId="0F53701B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gridSpan w:val="2"/>
            <w:shd w:val="clear" w:color="auto" w:fill="D9D9D9" w:themeFill="background1" w:themeFillShade="D9"/>
            <w:vAlign w:val="center"/>
          </w:tcPr>
          <w:p w14:paraId="6758D3E2" w14:textId="0F0086D1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55C5830E" w14:textId="2240AC96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154196E4" w14:textId="2629B3DC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10466466" w14:textId="28E5CFB2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gridSpan w:val="2"/>
            <w:shd w:val="clear" w:color="auto" w:fill="D9D9D9" w:themeFill="background1" w:themeFillShade="D9"/>
            <w:vAlign w:val="center"/>
          </w:tcPr>
          <w:p w14:paraId="7786600A" w14:textId="135DB22A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246EF6" w:rsidRPr="00512B23" w14:paraId="7EA8E9B5" w14:textId="77777777" w:rsidTr="0041605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204E9F5E" w14:textId="04EA8FD3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344920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8A29E7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11A6DEA2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49B7A05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248E8831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0B0B72D5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5140FD3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453FFF47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433112C5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4CA9F07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2E7A404C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3017941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A957DB2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2403C94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04DFB7E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0AB5E1E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46EF6" w:rsidRPr="00512B23" w14:paraId="2BB0A9A6" w14:textId="77777777" w:rsidTr="0041605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311AAFD4" w14:textId="359C39F7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67D8213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697F4CF0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53B78D1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43ACBFD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55495B9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7A4AEB85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273A345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7EF6E48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60A97FE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619CCD1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57757F3E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519F3FB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55C59A5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22E80D0C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B4953BC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071E2CF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46EF6" w:rsidRPr="00512B23" w14:paraId="69F6DF7E" w14:textId="77777777" w:rsidTr="0041605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33690093" w14:textId="456887EE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5E47D4E0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04BE8E8A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1D6EEC9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4377605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55B8546E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1B8BE3D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60B08DD0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703D552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7BF99FC5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327355A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0DA9E91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4A5F259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F32DC37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D36FE3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1C2CAA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08E590F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46EF6" w:rsidRPr="00512B23" w14:paraId="0FE09B86" w14:textId="77777777" w:rsidTr="0041605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3EE8D278" w14:textId="56338F13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4DF1C71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E52BC2A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4709A26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57A808B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6463DA6E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65BF886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7FE0941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659ED4F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195C8C4E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0E7F42E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335BAE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7F512CB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82CD2F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AA695B7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3CA5F9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05C273C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16D755C8" w14:textId="77777777" w:rsidR="0041605D" w:rsidRDefault="0041605D">
      <w:pPr>
        <w:bidi/>
      </w:pPr>
    </w:p>
    <w:p w14:paraId="23BC19B7" w14:textId="77777777" w:rsidR="0041605D" w:rsidRDefault="0041605D" w:rsidP="0041605D">
      <w:pPr>
        <w:bidi/>
      </w:pPr>
    </w:p>
    <w:tbl>
      <w:tblPr>
        <w:tblStyle w:val="TableGrid"/>
        <w:bidiVisual/>
        <w:tblW w:w="151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"/>
        <w:gridCol w:w="191"/>
        <w:gridCol w:w="1902"/>
        <w:gridCol w:w="369"/>
        <w:gridCol w:w="625"/>
        <w:gridCol w:w="970"/>
        <w:gridCol w:w="118"/>
        <w:gridCol w:w="93"/>
        <w:gridCol w:w="749"/>
        <w:gridCol w:w="969"/>
        <w:gridCol w:w="709"/>
        <w:gridCol w:w="265"/>
        <w:gridCol w:w="879"/>
        <w:gridCol w:w="296"/>
        <w:gridCol w:w="565"/>
        <w:gridCol w:w="245"/>
        <w:gridCol w:w="610"/>
        <w:gridCol w:w="861"/>
        <w:gridCol w:w="329"/>
        <w:gridCol w:w="535"/>
        <w:gridCol w:w="95"/>
        <w:gridCol w:w="627"/>
        <w:gridCol w:w="689"/>
        <w:gridCol w:w="689"/>
        <w:gridCol w:w="689"/>
        <w:gridCol w:w="267"/>
        <w:gridCol w:w="429"/>
      </w:tblGrid>
      <w:tr w:rsidR="004D461F" w:rsidRPr="00E95F24" w14:paraId="1CAB4546" w14:textId="77777777" w:rsidTr="009D02B9">
        <w:trPr>
          <w:gridBefore w:val="1"/>
          <w:gridAfter w:val="1"/>
          <w:wBefore w:w="355" w:type="dxa"/>
          <w:wAfter w:w="429" w:type="dxa"/>
        </w:trPr>
        <w:tc>
          <w:tcPr>
            <w:tcW w:w="4268" w:type="dxa"/>
            <w:gridSpan w:val="7"/>
          </w:tcPr>
          <w:p w14:paraId="76C24018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المديرية: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………………</w:t>
            </w:r>
          </w:p>
        </w:tc>
        <w:tc>
          <w:tcPr>
            <w:tcW w:w="4677" w:type="dxa"/>
            <w:gridSpan w:val="8"/>
          </w:tcPr>
          <w:p w14:paraId="1521C272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430" w:type="dxa"/>
            <w:gridSpan w:val="5"/>
          </w:tcPr>
          <w:p w14:paraId="4B2D4E47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2961" w:type="dxa"/>
            <w:gridSpan w:val="5"/>
          </w:tcPr>
          <w:p w14:paraId="2420E2D8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4D461F" w:rsidRPr="00E95F24" w14:paraId="62DD9DA2" w14:textId="77777777" w:rsidTr="009D02B9">
        <w:trPr>
          <w:gridBefore w:val="1"/>
          <w:gridAfter w:val="1"/>
          <w:wBefore w:w="355" w:type="dxa"/>
          <w:wAfter w:w="429" w:type="dxa"/>
        </w:trPr>
        <w:tc>
          <w:tcPr>
            <w:tcW w:w="2462" w:type="dxa"/>
            <w:gridSpan w:val="3"/>
          </w:tcPr>
          <w:p w14:paraId="718D48DF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713" w:type="dxa"/>
            <w:gridSpan w:val="3"/>
          </w:tcPr>
          <w:p w14:paraId="543186ED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520" w:type="dxa"/>
            <w:gridSpan w:val="4"/>
          </w:tcPr>
          <w:p w14:paraId="0B120BF1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440" w:type="dxa"/>
            <w:gridSpan w:val="3"/>
          </w:tcPr>
          <w:p w14:paraId="4E60C7DC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610" w:type="dxa"/>
            <w:gridSpan w:val="5"/>
          </w:tcPr>
          <w:p w14:paraId="71E01C4F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591" w:type="dxa"/>
            <w:gridSpan w:val="7"/>
          </w:tcPr>
          <w:p w14:paraId="3DAAF74A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  <w:tr w:rsidR="005844CD" w:rsidRPr="00512B23" w14:paraId="3CBFA0CE" w14:textId="77777777" w:rsidTr="009D02B9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shd w:val="clear" w:color="auto" w:fill="D9D9D9" w:themeFill="background1" w:themeFillShade="D9"/>
            <w:vAlign w:val="center"/>
          </w:tcPr>
          <w:p w14:paraId="166CD972" w14:textId="389EDB97" w:rsidR="005844CD" w:rsidRPr="005844CD" w:rsidRDefault="005844CD" w:rsidP="005844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5844CD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68DEB890" w14:textId="415AF910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gridSpan w:val="2"/>
            <w:shd w:val="clear" w:color="auto" w:fill="D9D9D9" w:themeFill="background1" w:themeFillShade="D9"/>
            <w:vAlign w:val="center"/>
          </w:tcPr>
          <w:p w14:paraId="435B5776" w14:textId="5A11A00C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223719F8" w14:textId="7135BFE7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gridSpan w:val="3"/>
            <w:shd w:val="clear" w:color="auto" w:fill="D9D9D9" w:themeFill="background1" w:themeFillShade="D9"/>
            <w:vAlign w:val="center"/>
          </w:tcPr>
          <w:p w14:paraId="36EBF93D" w14:textId="360FEF10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15C57134" w14:textId="1C531341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gridSpan w:val="2"/>
            <w:shd w:val="clear" w:color="auto" w:fill="D9D9D9" w:themeFill="background1" w:themeFillShade="D9"/>
            <w:vAlign w:val="center"/>
          </w:tcPr>
          <w:p w14:paraId="52949BC6" w14:textId="3A16614E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2A28EA80" w14:textId="079FCC20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7EB8F5BB" w14:textId="1866927D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18B800D8" w14:textId="320E74FE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66052653" w14:textId="6FAAF4DC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6E9C1F68" w14:textId="0C808BCB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gridSpan w:val="2"/>
            <w:shd w:val="clear" w:color="auto" w:fill="D9D9D9" w:themeFill="background1" w:themeFillShade="D9"/>
            <w:vAlign w:val="center"/>
          </w:tcPr>
          <w:p w14:paraId="766DD024" w14:textId="3A7FA591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6DD6DC8D" w14:textId="4DFF75B4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66D80794" w14:textId="5C5365E9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08A7AA6F" w14:textId="06798E97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gridSpan w:val="2"/>
            <w:shd w:val="clear" w:color="auto" w:fill="D9D9D9" w:themeFill="background1" w:themeFillShade="D9"/>
            <w:vAlign w:val="center"/>
          </w:tcPr>
          <w:p w14:paraId="23422CDB" w14:textId="005FDC66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246EF6" w:rsidRPr="00512B23" w14:paraId="01AFD29B" w14:textId="77777777" w:rsidTr="009D02B9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1E88D11C" w14:textId="7BB53F7E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1CAE39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5F899EB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3D9BFA81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23E5EDAC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46DBABE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745EEDF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78DC4B9C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364D9E1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5AB6293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1958663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6F573FF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013F13E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BEC08FE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921E452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441005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4CB61E2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46EF6" w:rsidRPr="00512B23" w14:paraId="0866BE18" w14:textId="77777777" w:rsidTr="009D02B9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512F3144" w14:textId="7351C174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1A81D6F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021FD93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1ADC912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1ABA8422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006BBE7C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40773C0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39463C4C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5684028E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2162DE5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68F8D13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2C7F7031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FFFE4A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6F31D15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7AF564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C8D4BEA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33A6285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46EF6" w:rsidRPr="00512B23" w14:paraId="6F724A03" w14:textId="77777777" w:rsidTr="009D02B9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68975770" w14:textId="22776293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110250C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20E1F47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176CD4C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452B6B5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2DC210B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090939F2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4200A220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2D587BB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368F105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2973CDC7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5AAA06C9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47D32F6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BCE48D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3CDA32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2F8950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15797460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46EF6" w:rsidRPr="00512B23" w14:paraId="71B80E28" w14:textId="77777777" w:rsidTr="009D02B9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0E8E3C58" w14:textId="590D5660" w:rsidR="00246EF6" w:rsidRPr="0087431C" w:rsidRDefault="00246EF6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1ADBB2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00F0E5EA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34B0FE54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0519AF7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456CE51F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7D9EAEA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4B9E999A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1E77827D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69D5AB35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4515FA21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772990B6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10A19653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2210998A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71DEFD20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2A1A518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5E4755EB" w14:textId="77777777" w:rsidR="00246EF6" w:rsidRPr="00512B23" w:rsidRDefault="00246EF6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6E3E38D1" w14:textId="77777777" w:rsidR="004D461F" w:rsidRDefault="004D461F">
      <w:pPr>
        <w:bidi/>
        <w:rPr>
          <w:rtl/>
        </w:rPr>
      </w:pPr>
    </w:p>
    <w:p w14:paraId="52A3BBAA" w14:textId="77777777" w:rsidR="004D461F" w:rsidRDefault="004D461F" w:rsidP="004D461F">
      <w:pPr>
        <w:bidi/>
        <w:rPr>
          <w:rtl/>
        </w:rPr>
      </w:pPr>
    </w:p>
    <w:tbl>
      <w:tblPr>
        <w:tblStyle w:val="TableGrid"/>
        <w:bidiVisual/>
        <w:tblW w:w="151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"/>
        <w:gridCol w:w="191"/>
        <w:gridCol w:w="1902"/>
        <w:gridCol w:w="369"/>
        <w:gridCol w:w="625"/>
        <w:gridCol w:w="970"/>
        <w:gridCol w:w="118"/>
        <w:gridCol w:w="93"/>
        <w:gridCol w:w="749"/>
        <w:gridCol w:w="969"/>
        <w:gridCol w:w="709"/>
        <w:gridCol w:w="265"/>
        <w:gridCol w:w="879"/>
        <w:gridCol w:w="296"/>
        <w:gridCol w:w="565"/>
        <w:gridCol w:w="245"/>
        <w:gridCol w:w="610"/>
        <w:gridCol w:w="861"/>
        <w:gridCol w:w="329"/>
        <w:gridCol w:w="535"/>
        <w:gridCol w:w="95"/>
        <w:gridCol w:w="627"/>
        <w:gridCol w:w="689"/>
        <w:gridCol w:w="689"/>
        <w:gridCol w:w="689"/>
        <w:gridCol w:w="267"/>
        <w:gridCol w:w="429"/>
      </w:tblGrid>
      <w:tr w:rsidR="004D461F" w:rsidRPr="00E95F24" w14:paraId="32513F59" w14:textId="77777777" w:rsidTr="005844CD">
        <w:trPr>
          <w:gridBefore w:val="1"/>
          <w:gridAfter w:val="1"/>
          <w:wBefore w:w="355" w:type="dxa"/>
          <w:wAfter w:w="429" w:type="dxa"/>
        </w:trPr>
        <w:tc>
          <w:tcPr>
            <w:tcW w:w="4268" w:type="dxa"/>
            <w:gridSpan w:val="7"/>
          </w:tcPr>
          <w:p w14:paraId="49CC6AF0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المديرية: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………………</w:t>
            </w:r>
          </w:p>
        </w:tc>
        <w:tc>
          <w:tcPr>
            <w:tcW w:w="4677" w:type="dxa"/>
            <w:gridSpan w:val="8"/>
          </w:tcPr>
          <w:p w14:paraId="422F6383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430" w:type="dxa"/>
            <w:gridSpan w:val="5"/>
          </w:tcPr>
          <w:p w14:paraId="2F0968C4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2961" w:type="dxa"/>
            <w:gridSpan w:val="5"/>
          </w:tcPr>
          <w:p w14:paraId="1704E852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4D461F" w:rsidRPr="00E95F24" w14:paraId="786629CB" w14:textId="77777777" w:rsidTr="005844CD">
        <w:trPr>
          <w:gridBefore w:val="1"/>
          <w:gridAfter w:val="1"/>
          <w:wBefore w:w="355" w:type="dxa"/>
          <w:wAfter w:w="429" w:type="dxa"/>
        </w:trPr>
        <w:tc>
          <w:tcPr>
            <w:tcW w:w="2462" w:type="dxa"/>
            <w:gridSpan w:val="3"/>
          </w:tcPr>
          <w:p w14:paraId="71F7FD97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713" w:type="dxa"/>
            <w:gridSpan w:val="3"/>
          </w:tcPr>
          <w:p w14:paraId="51C875E7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520" w:type="dxa"/>
            <w:gridSpan w:val="4"/>
          </w:tcPr>
          <w:p w14:paraId="125FF610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440" w:type="dxa"/>
            <w:gridSpan w:val="3"/>
          </w:tcPr>
          <w:p w14:paraId="066F80CF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610" w:type="dxa"/>
            <w:gridSpan w:val="5"/>
          </w:tcPr>
          <w:p w14:paraId="7EAD3320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591" w:type="dxa"/>
            <w:gridSpan w:val="7"/>
          </w:tcPr>
          <w:p w14:paraId="558F6017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  <w:tr w:rsidR="005844CD" w:rsidRPr="00512B23" w14:paraId="139273B6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shd w:val="clear" w:color="auto" w:fill="D9D9D9" w:themeFill="background1" w:themeFillShade="D9"/>
            <w:vAlign w:val="center"/>
          </w:tcPr>
          <w:p w14:paraId="4B24279D" w14:textId="2E510A39" w:rsidR="005844CD" w:rsidRPr="005844CD" w:rsidRDefault="005844CD" w:rsidP="005844C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5844CD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4510825C" w14:textId="7601F9A8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gridSpan w:val="2"/>
            <w:shd w:val="clear" w:color="auto" w:fill="D9D9D9" w:themeFill="background1" w:themeFillShade="D9"/>
            <w:vAlign w:val="center"/>
          </w:tcPr>
          <w:p w14:paraId="2565D279" w14:textId="44D390C6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4E4837A2" w14:textId="0365E7C1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gridSpan w:val="3"/>
            <w:shd w:val="clear" w:color="auto" w:fill="D9D9D9" w:themeFill="background1" w:themeFillShade="D9"/>
            <w:vAlign w:val="center"/>
          </w:tcPr>
          <w:p w14:paraId="438B2D39" w14:textId="77789932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4D52C8B6" w14:textId="689A1B4E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gridSpan w:val="2"/>
            <w:shd w:val="clear" w:color="auto" w:fill="D9D9D9" w:themeFill="background1" w:themeFillShade="D9"/>
            <w:vAlign w:val="center"/>
          </w:tcPr>
          <w:p w14:paraId="7BEAC242" w14:textId="7B16812F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782B5D80" w14:textId="2966DFF6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32AEFDB3" w14:textId="6AAAABD1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7E477BCA" w14:textId="308E6DC2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1764E454" w14:textId="6315767A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14982C61" w14:textId="496F1FB4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gridSpan w:val="2"/>
            <w:shd w:val="clear" w:color="auto" w:fill="D9D9D9" w:themeFill="background1" w:themeFillShade="D9"/>
            <w:vAlign w:val="center"/>
          </w:tcPr>
          <w:p w14:paraId="2CEB521E" w14:textId="4720201F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5ABA0A4F" w14:textId="367D1609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2E2A687E" w14:textId="77C329C3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2BF783EA" w14:textId="15261D85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gridSpan w:val="2"/>
            <w:shd w:val="clear" w:color="auto" w:fill="D9D9D9" w:themeFill="background1" w:themeFillShade="D9"/>
            <w:vAlign w:val="center"/>
          </w:tcPr>
          <w:p w14:paraId="518C6F30" w14:textId="72473E92" w:rsidR="005844CD" w:rsidRPr="00512B23" w:rsidRDefault="005844CD" w:rsidP="005844CD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237329" w:rsidRPr="00512B23" w14:paraId="080C5871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0C393881" w14:textId="6F559458" w:rsidR="00237329" w:rsidRPr="0087431C" w:rsidRDefault="00237329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A395CBF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55A7C17C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1FB6916F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39F60B91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2F269504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762F7E09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17031955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6CEF814E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3B408CB7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36631A3A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12F2036E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697A5D10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651214E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17775CB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EEEB907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473CF192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37329" w:rsidRPr="00512B23" w14:paraId="132CDA8C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5CA997D4" w14:textId="4128F020" w:rsidR="00237329" w:rsidRPr="0087431C" w:rsidRDefault="00237329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7132835E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39E6A7CF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60C07103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51BC5E80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4282293E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16751A13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2576099F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3C5BCD83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28E7EFA3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64E0F9E8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25E0343E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540E4C6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59546E3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ACD4CD5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1093D1B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5A79F159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37329" w:rsidRPr="00512B23" w14:paraId="29A04277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3AC8EB6D" w14:textId="5A90D4B7" w:rsidR="00237329" w:rsidRPr="0087431C" w:rsidRDefault="00237329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48FC81C6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1A0B6638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425D2B4A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0B529186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79A57AC6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5C63E781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7FB51727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61462475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5AF18EEB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0004B53A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FA91C1B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5A80DD4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B27536F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EB8A5DC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CBFCF46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257F8F11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237329" w:rsidRPr="00512B23" w14:paraId="6D77B44B" w14:textId="77777777" w:rsidTr="005844CD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0422870E" w14:textId="013D4933" w:rsidR="00237329" w:rsidRPr="0087431C" w:rsidRDefault="00237329" w:rsidP="008917F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3BA3E3ED" w14:textId="77777777" w:rsidR="00237329" w:rsidRPr="00734089" w:rsidRDefault="00237329" w:rsidP="00734089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196BCBA6" w14:textId="77777777" w:rsidR="00237329" w:rsidRPr="00734089" w:rsidRDefault="00237329" w:rsidP="00734089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57705CE5" w14:textId="77777777" w:rsidR="00237329" w:rsidRPr="00734089" w:rsidRDefault="00237329" w:rsidP="00734089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0CA8A2DF" w14:textId="77777777" w:rsidR="00237329" w:rsidRPr="00734089" w:rsidRDefault="00237329" w:rsidP="00734089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3C7D0B25" w14:textId="77777777" w:rsidR="00237329" w:rsidRPr="00734089" w:rsidRDefault="00237329" w:rsidP="00734089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242164E2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3027EECB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0700C089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42E6F2A1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30F6E06F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0A0CC2EB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69E5484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231D06B3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2B96C417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1ED6FA2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1CE08C6B" w14:textId="77777777" w:rsidR="00237329" w:rsidRPr="00512B23" w:rsidRDefault="00237329" w:rsidP="00734089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5FB88D6C" w14:textId="77777777" w:rsidR="004D461F" w:rsidRDefault="004D461F">
      <w:pPr>
        <w:bidi/>
        <w:rPr>
          <w:rtl/>
        </w:rPr>
      </w:pPr>
    </w:p>
    <w:p w14:paraId="6216805C" w14:textId="77777777" w:rsidR="004D461F" w:rsidRDefault="004D461F" w:rsidP="004D461F">
      <w:pPr>
        <w:bidi/>
        <w:rPr>
          <w:rtl/>
        </w:rPr>
      </w:pPr>
    </w:p>
    <w:tbl>
      <w:tblPr>
        <w:tblStyle w:val="TableGrid"/>
        <w:bidiVisual/>
        <w:tblW w:w="151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"/>
        <w:gridCol w:w="191"/>
        <w:gridCol w:w="1902"/>
        <w:gridCol w:w="369"/>
        <w:gridCol w:w="625"/>
        <w:gridCol w:w="970"/>
        <w:gridCol w:w="118"/>
        <w:gridCol w:w="93"/>
        <w:gridCol w:w="749"/>
        <w:gridCol w:w="969"/>
        <w:gridCol w:w="709"/>
        <w:gridCol w:w="265"/>
        <w:gridCol w:w="879"/>
        <w:gridCol w:w="296"/>
        <w:gridCol w:w="565"/>
        <w:gridCol w:w="245"/>
        <w:gridCol w:w="610"/>
        <w:gridCol w:w="861"/>
        <w:gridCol w:w="329"/>
        <w:gridCol w:w="535"/>
        <w:gridCol w:w="95"/>
        <w:gridCol w:w="627"/>
        <w:gridCol w:w="689"/>
        <w:gridCol w:w="689"/>
        <w:gridCol w:w="689"/>
        <w:gridCol w:w="267"/>
        <w:gridCol w:w="429"/>
      </w:tblGrid>
      <w:tr w:rsidR="004D461F" w:rsidRPr="00E95F24" w14:paraId="6CEDC759" w14:textId="77777777" w:rsidTr="00454902">
        <w:trPr>
          <w:gridBefore w:val="1"/>
          <w:gridAfter w:val="1"/>
          <w:wBefore w:w="355" w:type="dxa"/>
          <w:wAfter w:w="429" w:type="dxa"/>
        </w:trPr>
        <w:tc>
          <w:tcPr>
            <w:tcW w:w="4268" w:type="dxa"/>
            <w:gridSpan w:val="7"/>
          </w:tcPr>
          <w:p w14:paraId="3040175A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المديرية: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………………</w:t>
            </w:r>
          </w:p>
        </w:tc>
        <w:tc>
          <w:tcPr>
            <w:tcW w:w="4677" w:type="dxa"/>
            <w:gridSpan w:val="8"/>
          </w:tcPr>
          <w:p w14:paraId="25CC986F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430" w:type="dxa"/>
            <w:gridSpan w:val="5"/>
          </w:tcPr>
          <w:p w14:paraId="3500B1C4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2961" w:type="dxa"/>
            <w:gridSpan w:val="5"/>
          </w:tcPr>
          <w:p w14:paraId="76B08511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4D461F" w:rsidRPr="00E95F24" w14:paraId="005F8868" w14:textId="77777777" w:rsidTr="00454902">
        <w:trPr>
          <w:gridBefore w:val="1"/>
          <w:gridAfter w:val="1"/>
          <w:wBefore w:w="355" w:type="dxa"/>
          <w:wAfter w:w="429" w:type="dxa"/>
        </w:trPr>
        <w:tc>
          <w:tcPr>
            <w:tcW w:w="2462" w:type="dxa"/>
            <w:gridSpan w:val="3"/>
          </w:tcPr>
          <w:p w14:paraId="79058A01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713" w:type="dxa"/>
            <w:gridSpan w:val="3"/>
          </w:tcPr>
          <w:p w14:paraId="648C3F1F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520" w:type="dxa"/>
            <w:gridSpan w:val="4"/>
          </w:tcPr>
          <w:p w14:paraId="735E84B7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440" w:type="dxa"/>
            <w:gridSpan w:val="3"/>
          </w:tcPr>
          <w:p w14:paraId="0C16555F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610" w:type="dxa"/>
            <w:gridSpan w:val="5"/>
          </w:tcPr>
          <w:p w14:paraId="4FD5DEC6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591" w:type="dxa"/>
            <w:gridSpan w:val="7"/>
          </w:tcPr>
          <w:p w14:paraId="5AD033C9" w14:textId="77777777" w:rsidR="004D461F" w:rsidRPr="00E95F24" w:rsidRDefault="004D461F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  <w:tr w:rsidR="00454902" w:rsidRPr="00512B23" w14:paraId="3D813678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shd w:val="clear" w:color="auto" w:fill="D9D9D9" w:themeFill="background1" w:themeFillShade="D9"/>
            <w:vAlign w:val="center"/>
          </w:tcPr>
          <w:p w14:paraId="0B2642B6" w14:textId="77777777" w:rsidR="00454902" w:rsidRPr="005844CD" w:rsidRDefault="00454902" w:rsidP="005077F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5844CD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55D9F7F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gridSpan w:val="2"/>
            <w:shd w:val="clear" w:color="auto" w:fill="D9D9D9" w:themeFill="background1" w:themeFillShade="D9"/>
            <w:vAlign w:val="center"/>
          </w:tcPr>
          <w:p w14:paraId="2609986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592804E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gridSpan w:val="3"/>
            <w:shd w:val="clear" w:color="auto" w:fill="D9D9D9" w:themeFill="background1" w:themeFillShade="D9"/>
            <w:vAlign w:val="center"/>
          </w:tcPr>
          <w:p w14:paraId="6F4FE95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67B7213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gridSpan w:val="2"/>
            <w:shd w:val="clear" w:color="auto" w:fill="D9D9D9" w:themeFill="background1" w:themeFillShade="D9"/>
            <w:vAlign w:val="center"/>
          </w:tcPr>
          <w:p w14:paraId="7781415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34B5BAE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3AD0A84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71D5977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2A21B0D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6989E98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gridSpan w:val="2"/>
            <w:shd w:val="clear" w:color="auto" w:fill="D9D9D9" w:themeFill="background1" w:themeFillShade="D9"/>
            <w:vAlign w:val="center"/>
          </w:tcPr>
          <w:p w14:paraId="6AD05CB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5682E58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76AC334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4738E0D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gridSpan w:val="2"/>
            <w:shd w:val="clear" w:color="auto" w:fill="D9D9D9" w:themeFill="background1" w:themeFillShade="D9"/>
            <w:vAlign w:val="center"/>
          </w:tcPr>
          <w:p w14:paraId="6C16B09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454902" w:rsidRPr="00512B23" w14:paraId="5ECE068F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21137AA1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3542E9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4F8BD78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42D8483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7E580FB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1360E61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0767896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2A0FCD4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3B41E1F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6987D3F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1ADCA7B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1E1BF02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30D8D0A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8C85668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8A783D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D78869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33D072B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454902" w:rsidRPr="00512B23" w14:paraId="0B02337F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20DE969C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16449F6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61A4569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789A915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5CC73A3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6211D21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60B64C7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4CA1733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68CCC41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128C77E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31E0E44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1BA298A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47C78AE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D295F6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73E63F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F8EABC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5F60434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454902" w:rsidRPr="00512B23" w14:paraId="61B0C4C8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6E7E38CB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7B55C3A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243F938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360C060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0650F04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6A1F69B3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5226ECE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3A5BB4A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6B2D8CB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4D7BDE2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2405AB3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088680A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B01489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B4A100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356F56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A1238A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78153C2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454902" w:rsidRPr="00512B23" w14:paraId="0BA06142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557A242A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49CA5498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721C364A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3F5BA460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39BDDB81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439ABB88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221917D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37B3646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781E7A3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444434F3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07B03083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0D41CA1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2FF2862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6128AE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0675A8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808664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2549647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3CCD1A9A" w14:textId="77777777" w:rsidR="00E323D0" w:rsidRDefault="00E323D0" w:rsidP="00C31112">
      <w:pPr>
        <w:bidi/>
      </w:pPr>
    </w:p>
    <w:p w14:paraId="7660053E" w14:textId="77777777" w:rsidR="00454902" w:rsidRDefault="00454902" w:rsidP="00454902">
      <w:pPr>
        <w:bidi/>
      </w:pPr>
    </w:p>
    <w:tbl>
      <w:tblPr>
        <w:tblStyle w:val="TableGrid"/>
        <w:bidiVisual/>
        <w:tblW w:w="151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02"/>
        <w:gridCol w:w="149"/>
        <w:gridCol w:w="845"/>
        <w:gridCol w:w="962"/>
        <w:gridCol w:w="8"/>
        <w:gridCol w:w="90"/>
        <w:gridCol w:w="870"/>
        <w:gridCol w:w="969"/>
        <w:gridCol w:w="721"/>
        <w:gridCol w:w="253"/>
        <w:gridCol w:w="879"/>
        <w:gridCol w:w="387"/>
        <w:gridCol w:w="474"/>
        <w:gridCol w:w="380"/>
        <w:gridCol w:w="475"/>
        <w:gridCol w:w="861"/>
        <w:gridCol w:w="562"/>
        <w:gridCol w:w="302"/>
        <w:gridCol w:w="362"/>
        <w:gridCol w:w="360"/>
        <w:gridCol w:w="689"/>
        <w:gridCol w:w="689"/>
        <w:gridCol w:w="689"/>
        <w:gridCol w:w="696"/>
      </w:tblGrid>
      <w:tr w:rsidR="00454902" w:rsidRPr="00E95F24" w14:paraId="6A154BD9" w14:textId="77777777" w:rsidTr="00454902">
        <w:tc>
          <w:tcPr>
            <w:tcW w:w="4502" w:type="dxa"/>
            <w:gridSpan w:val="7"/>
          </w:tcPr>
          <w:p w14:paraId="44F7FCEE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المديرية: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………………</w:t>
            </w:r>
          </w:p>
        </w:tc>
        <w:tc>
          <w:tcPr>
            <w:tcW w:w="4933" w:type="dxa"/>
            <w:gridSpan w:val="8"/>
          </w:tcPr>
          <w:p w14:paraId="78AF0CDA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562" w:type="dxa"/>
            <w:gridSpan w:val="5"/>
          </w:tcPr>
          <w:p w14:paraId="6E8CF197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3123" w:type="dxa"/>
            <w:gridSpan w:val="5"/>
          </w:tcPr>
          <w:p w14:paraId="301D2B5D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454902" w:rsidRPr="00E95F24" w14:paraId="6FBE2A19" w14:textId="77777777" w:rsidTr="00454902">
        <w:tc>
          <w:tcPr>
            <w:tcW w:w="2597" w:type="dxa"/>
            <w:gridSpan w:val="3"/>
          </w:tcPr>
          <w:p w14:paraId="4E0BC575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807" w:type="dxa"/>
            <w:gridSpan w:val="2"/>
          </w:tcPr>
          <w:p w14:paraId="34A2FC7C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658" w:type="dxa"/>
            <w:gridSpan w:val="5"/>
          </w:tcPr>
          <w:p w14:paraId="6BBCF8DC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519" w:type="dxa"/>
            <w:gridSpan w:val="3"/>
          </w:tcPr>
          <w:p w14:paraId="4BA40BA1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752" w:type="dxa"/>
            <w:gridSpan w:val="5"/>
          </w:tcPr>
          <w:p w14:paraId="6F5EF521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787" w:type="dxa"/>
            <w:gridSpan w:val="7"/>
          </w:tcPr>
          <w:p w14:paraId="28EEE46E" w14:textId="77777777" w:rsidR="00454902" w:rsidRPr="00E95F24" w:rsidRDefault="00454902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  <w:tr w:rsidR="00454902" w:rsidRPr="00512B23" w14:paraId="6B3DFA5F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shd w:val="clear" w:color="auto" w:fill="D9D9D9" w:themeFill="background1" w:themeFillShade="D9"/>
            <w:vAlign w:val="center"/>
          </w:tcPr>
          <w:p w14:paraId="07BD5935" w14:textId="77777777" w:rsidR="00454902" w:rsidRPr="005844CD" w:rsidRDefault="00454902" w:rsidP="005077F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5844CD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0613FE7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gridSpan w:val="2"/>
            <w:shd w:val="clear" w:color="auto" w:fill="D9D9D9" w:themeFill="background1" w:themeFillShade="D9"/>
            <w:vAlign w:val="center"/>
          </w:tcPr>
          <w:p w14:paraId="4815647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gridSpan w:val="2"/>
            <w:shd w:val="clear" w:color="auto" w:fill="D9D9D9" w:themeFill="background1" w:themeFillShade="D9"/>
            <w:vAlign w:val="center"/>
          </w:tcPr>
          <w:p w14:paraId="77BBBEC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gridSpan w:val="2"/>
            <w:shd w:val="clear" w:color="auto" w:fill="D9D9D9" w:themeFill="background1" w:themeFillShade="D9"/>
            <w:vAlign w:val="center"/>
          </w:tcPr>
          <w:p w14:paraId="7893F10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5E926DB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gridSpan w:val="2"/>
            <w:shd w:val="clear" w:color="auto" w:fill="D9D9D9" w:themeFill="background1" w:themeFillShade="D9"/>
            <w:vAlign w:val="center"/>
          </w:tcPr>
          <w:p w14:paraId="3286D22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7939EEF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3E92A6F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1B1D4FF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4E90991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1C4D8DE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gridSpan w:val="2"/>
            <w:shd w:val="clear" w:color="auto" w:fill="D9D9D9" w:themeFill="background1" w:themeFillShade="D9"/>
            <w:vAlign w:val="center"/>
          </w:tcPr>
          <w:p w14:paraId="66489CA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0AAE50B8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5C5B501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361CC43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shd w:val="clear" w:color="auto" w:fill="D9D9D9" w:themeFill="background1" w:themeFillShade="D9"/>
            <w:vAlign w:val="center"/>
          </w:tcPr>
          <w:p w14:paraId="089F885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454902" w:rsidRPr="00512B23" w14:paraId="06F46FF0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vAlign w:val="center"/>
          </w:tcPr>
          <w:p w14:paraId="43BAF204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75E365A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2FC0C96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gridSpan w:val="2"/>
            <w:vAlign w:val="center"/>
          </w:tcPr>
          <w:p w14:paraId="11FC7FA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2"/>
            <w:vAlign w:val="center"/>
          </w:tcPr>
          <w:p w14:paraId="1EBA7C8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7347B30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20AC4D5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0D20D49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3F8926C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0BA0C243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3149396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612B7BE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5C3C5CA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12BC2EF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861A213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4939A8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vAlign w:val="center"/>
          </w:tcPr>
          <w:p w14:paraId="1D9C0EE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454902" w:rsidRPr="00512B23" w14:paraId="35DCF94C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vAlign w:val="center"/>
          </w:tcPr>
          <w:p w14:paraId="6A77109E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74C573B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55F4DFB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gridSpan w:val="2"/>
            <w:vAlign w:val="center"/>
          </w:tcPr>
          <w:p w14:paraId="2E36435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2"/>
            <w:vAlign w:val="center"/>
          </w:tcPr>
          <w:p w14:paraId="72C3649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4CF6967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2AF87568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18BCE68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21E3C6E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3A52057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77A8DB5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23F326B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422033D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87162E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0ECCAD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772E11B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vAlign w:val="center"/>
          </w:tcPr>
          <w:p w14:paraId="3D6A662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454902" w:rsidRPr="00512B23" w14:paraId="05ADB8CE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vAlign w:val="center"/>
          </w:tcPr>
          <w:p w14:paraId="7954B55E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41BED268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509AB1F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gridSpan w:val="2"/>
            <w:vAlign w:val="center"/>
          </w:tcPr>
          <w:p w14:paraId="59AAA7A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2"/>
            <w:vAlign w:val="center"/>
          </w:tcPr>
          <w:p w14:paraId="02ED7CD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6BDC1F0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769F02D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4D3DFFC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5E894163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529E6E9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2305B22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2C917D4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6480F71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293504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287C368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0446E0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vAlign w:val="center"/>
          </w:tcPr>
          <w:p w14:paraId="1C3DB0A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454902" w:rsidRPr="00512B23" w14:paraId="2D97F416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vAlign w:val="center"/>
          </w:tcPr>
          <w:p w14:paraId="74975FAB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6E3E2319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60D55936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gridSpan w:val="2"/>
            <w:vAlign w:val="center"/>
          </w:tcPr>
          <w:p w14:paraId="73CC5271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2"/>
            <w:vAlign w:val="center"/>
          </w:tcPr>
          <w:p w14:paraId="0083B37D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57896E64" w14:textId="77777777" w:rsidR="00454902" w:rsidRPr="00734089" w:rsidRDefault="00454902" w:rsidP="005077F4">
            <w:pPr>
              <w:bidi/>
              <w:ind w:left="360"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4E5CE412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5CA6618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75F758F8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2D1D0A6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4E24988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6CFCA36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3316566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7AFD841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AC2061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30701A4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vAlign w:val="center"/>
          </w:tcPr>
          <w:p w14:paraId="57AD475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58C24AB5" w14:textId="77777777" w:rsidR="00454902" w:rsidRDefault="00454902">
      <w:pPr>
        <w:bidi/>
      </w:pPr>
    </w:p>
    <w:p w14:paraId="3FCFDC40" w14:textId="77777777" w:rsidR="00454902" w:rsidRDefault="00454902" w:rsidP="00454902">
      <w:pPr>
        <w:bidi/>
      </w:pPr>
    </w:p>
    <w:tbl>
      <w:tblPr>
        <w:tblStyle w:val="TableGrid"/>
        <w:bidiVisual/>
        <w:tblW w:w="15120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"/>
        <w:gridCol w:w="191"/>
        <w:gridCol w:w="1902"/>
        <w:gridCol w:w="369"/>
        <w:gridCol w:w="625"/>
        <w:gridCol w:w="970"/>
        <w:gridCol w:w="118"/>
        <w:gridCol w:w="93"/>
        <w:gridCol w:w="749"/>
        <w:gridCol w:w="969"/>
        <w:gridCol w:w="709"/>
        <w:gridCol w:w="265"/>
        <w:gridCol w:w="879"/>
        <w:gridCol w:w="296"/>
        <w:gridCol w:w="565"/>
        <w:gridCol w:w="245"/>
        <w:gridCol w:w="610"/>
        <w:gridCol w:w="861"/>
        <w:gridCol w:w="329"/>
        <w:gridCol w:w="535"/>
        <w:gridCol w:w="95"/>
        <w:gridCol w:w="627"/>
        <w:gridCol w:w="689"/>
        <w:gridCol w:w="689"/>
        <w:gridCol w:w="689"/>
        <w:gridCol w:w="267"/>
        <w:gridCol w:w="429"/>
      </w:tblGrid>
      <w:tr w:rsidR="007E3E6C" w:rsidRPr="00E95F24" w14:paraId="323DFEEA" w14:textId="77777777" w:rsidTr="00454902">
        <w:trPr>
          <w:gridBefore w:val="1"/>
          <w:gridAfter w:val="1"/>
          <w:wBefore w:w="355" w:type="dxa"/>
          <w:wAfter w:w="429" w:type="dxa"/>
        </w:trPr>
        <w:tc>
          <w:tcPr>
            <w:tcW w:w="4268" w:type="dxa"/>
            <w:gridSpan w:val="7"/>
          </w:tcPr>
          <w:p w14:paraId="06343CF0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lastRenderedPageBreak/>
              <w:t>المديرية: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………………</w:t>
            </w:r>
          </w:p>
        </w:tc>
        <w:tc>
          <w:tcPr>
            <w:tcW w:w="4677" w:type="dxa"/>
            <w:gridSpan w:val="8"/>
          </w:tcPr>
          <w:p w14:paraId="1D126B94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المركز:.................................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................</w:t>
            </w:r>
          </w:p>
        </w:tc>
        <w:tc>
          <w:tcPr>
            <w:tcW w:w="2430" w:type="dxa"/>
            <w:gridSpan w:val="5"/>
          </w:tcPr>
          <w:p w14:paraId="66B5BC91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رقم المركز:.............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</w:t>
            </w:r>
          </w:p>
        </w:tc>
        <w:tc>
          <w:tcPr>
            <w:tcW w:w="2961" w:type="dxa"/>
            <w:gridSpan w:val="5"/>
          </w:tcPr>
          <w:p w14:paraId="65100288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التخصص: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……………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……….</w:t>
            </w:r>
          </w:p>
        </w:tc>
      </w:tr>
      <w:tr w:rsidR="007E3E6C" w:rsidRPr="00E95F24" w14:paraId="2119DFA8" w14:textId="77777777" w:rsidTr="00454902">
        <w:trPr>
          <w:gridBefore w:val="1"/>
          <w:gridAfter w:val="1"/>
          <w:wBefore w:w="355" w:type="dxa"/>
          <w:wAfter w:w="429" w:type="dxa"/>
        </w:trPr>
        <w:tc>
          <w:tcPr>
            <w:tcW w:w="2462" w:type="dxa"/>
            <w:gridSpan w:val="3"/>
          </w:tcPr>
          <w:p w14:paraId="0F6912E1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المستوى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  <w:lang w:bidi="ar-JO"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lang w:bidi="ar-JO"/>
              </w:rPr>
              <w:t>…..</w:t>
            </w:r>
          </w:p>
        </w:tc>
        <w:tc>
          <w:tcPr>
            <w:tcW w:w="1713" w:type="dxa"/>
            <w:gridSpan w:val="3"/>
          </w:tcPr>
          <w:p w14:paraId="4D05FA3C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الصف: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...........................</w:t>
            </w:r>
          </w:p>
        </w:tc>
        <w:tc>
          <w:tcPr>
            <w:tcW w:w="2520" w:type="dxa"/>
            <w:gridSpan w:val="4"/>
          </w:tcPr>
          <w:p w14:paraId="795DA7FC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JO"/>
              </w:rPr>
              <w:t xml:space="preserve">رقم 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الوحدة الدراسية:........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.......</w:t>
            </w:r>
          </w:p>
        </w:tc>
        <w:tc>
          <w:tcPr>
            <w:tcW w:w="1440" w:type="dxa"/>
            <w:gridSpan w:val="3"/>
          </w:tcPr>
          <w:p w14:paraId="190266BC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المهمة: 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...</w:t>
            </w:r>
          </w:p>
        </w:tc>
        <w:tc>
          <w:tcPr>
            <w:tcW w:w="2610" w:type="dxa"/>
            <w:gridSpan w:val="5"/>
          </w:tcPr>
          <w:p w14:paraId="0C2BFB43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</w:rPr>
            </w:pP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المقيم:.........................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</w:t>
            </w:r>
          </w:p>
        </w:tc>
        <w:tc>
          <w:tcPr>
            <w:tcW w:w="3591" w:type="dxa"/>
            <w:gridSpan w:val="7"/>
          </w:tcPr>
          <w:p w14:paraId="0E52FF54" w14:textId="77777777" w:rsidR="007E3E6C" w:rsidRPr="00E95F24" w:rsidRDefault="007E3E6C" w:rsidP="005077F4">
            <w:pPr>
              <w:bidi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 xml:space="preserve">المدقق 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الداخلي:.................</w:t>
            </w:r>
            <w:r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</w:t>
            </w:r>
            <w:r w:rsidRPr="00E95F24">
              <w:rPr>
                <w:rFonts w:ascii="Sakkal Majalla" w:hAnsi="Sakkal Majalla" w:cs="Sakkal Majalla" w:hint="cs"/>
                <w:b/>
                <w:bCs/>
                <w:sz w:val="20"/>
                <w:szCs w:val="20"/>
                <w:rtl/>
              </w:rPr>
              <w:t>....................</w:t>
            </w:r>
            <w:r w:rsidRPr="00E95F24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……..</w:t>
            </w:r>
          </w:p>
        </w:tc>
      </w:tr>
      <w:tr w:rsidR="00454902" w:rsidRPr="00512B23" w14:paraId="6C4886FC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shd w:val="clear" w:color="auto" w:fill="D9D9D9" w:themeFill="background1" w:themeFillShade="D9"/>
            <w:vAlign w:val="center"/>
          </w:tcPr>
          <w:p w14:paraId="163376CC" w14:textId="77777777" w:rsidR="00454902" w:rsidRPr="005844CD" w:rsidRDefault="00454902" w:rsidP="005077F4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  <w:r w:rsidRPr="005844CD">
              <w:rPr>
                <w:rFonts w:ascii="Sakkal Majalla" w:hAnsi="Sakkal Majalla" w:cs="Sakkal Majalla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902" w:type="dxa"/>
            <w:shd w:val="clear" w:color="auto" w:fill="D9D9D9" w:themeFill="background1" w:themeFillShade="D9"/>
            <w:vAlign w:val="center"/>
          </w:tcPr>
          <w:p w14:paraId="4F6130E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اسم الطالب</w:t>
            </w:r>
          </w:p>
        </w:tc>
        <w:tc>
          <w:tcPr>
            <w:tcW w:w="994" w:type="dxa"/>
            <w:gridSpan w:val="2"/>
            <w:shd w:val="clear" w:color="auto" w:fill="D9D9D9" w:themeFill="background1" w:themeFillShade="D9"/>
            <w:vAlign w:val="center"/>
          </w:tcPr>
          <w:p w14:paraId="5E9EAC2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تسليم الواجب للطالب</w:t>
            </w:r>
          </w:p>
        </w:tc>
        <w:tc>
          <w:tcPr>
            <w:tcW w:w="970" w:type="dxa"/>
            <w:shd w:val="clear" w:color="auto" w:fill="D9D9D9" w:themeFill="background1" w:themeFillShade="D9"/>
            <w:vAlign w:val="center"/>
          </w:tcPr>
          <w:p w14:paraId="083EDC3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60" w:type="dxa"/>
            <w:gridSpan w:val="3"/>
            <w:shd w:val="clear" w:color="auto" w:fill="D9D9D9" w:themeFill="background1" w:themeFillShade="D9"/>
            <w:vAlign w:val="center"/>
          </w:tcPr>
          <w:p w14:paraId="6E91E19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969" w:type="dxa"/>
            <w:shd w:val="clear" w:color="auto" w:fill="D9D9D9" w:themeFill="background1" w:themeFillShade="D9"/>
            <w:vAlign w:val="center"/>
          </w:tcPr>
          <w:p w14:paraId="6D8975D6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974" w:type="dxa"/>
            <w:gridSpan w:val="2"/>
            <w:shd w:val="clear" w:color="auto" w:fill="D9D9D9" w:themeFill="background1" w:themeFillShade="D9"/>
            <w:vAlign w:val="center"/>
          </w:tcPr>
          <w:p w14:paraId="4D7A944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879" w:type="dxa"/>
            <w:shd w:val="clear" w:color="auto" w:fill="D9D9D9" w:themeFill="background1" w:themeFillShade="D9"/>
            <w:vAlign w:val="center"/>
          </w:tcPr>
          <w:p w14:paraId="7297DD5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تسليم الواجب للطالب</w:t>
            </w:r>
          </w:p>
        </w:tc>
        <w:tc>
          <w:tcPr>
            <w:tcW w:w="861" w:type="dxa"/>
            <w:gridSpan w:val="2"/>
            <w:shd w:val="clear" w:color="auto" w:fill="D9D9D9" w:themeFill="background1" w:themeFillShade="D9"/>
            <w:vAlign w:val="center"/>
          </w:tcPr>
          <w:p w14:paraId="4712E8C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55" w:type="dxa"/>
            <w:gridSpan w:val="2"/>
            <w:shd w:val="clear" w:color="auto" w:fill="D9D9D9" w:themeFill="background1" w:themeFillShade="D9"/>
            <w:vAlign w:val="center"/>
          </w:tcPr>
          <w:p w14:paraId="3B7937DE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861" w:type="dxa"/>
            <w:shd w:val="clear" w:color="auto" w:fill="D9D9D9" w:themeFill="background1" w:themeFillShade="D9"/>
            <w:vAlign w:val="center"/>
          </w:tcPr>
          <w:p w14:paraId="3461191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864" w:type="dxa"/>
            <w:gridSpan w:val="2"/>
            <w:shd w:val="clear" w:color="auto" w:fill="D9D9D9" w:themeFill="background1" w:themeFillShade="D9"/>
            <w:vAlign w:val="center"/>
          </w:tcPr>
          <w:p w14:paraId="0C0D42B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  <w:tc>
          <w:tcPr>
            <w:tcW w:w="722" w:type="dxa"/>
            <w:gridSpan w:val="2"/>
            <w:shd w:val="clear" w:color="auto" w:fill="D9D9D9" w:themeFill="background1" w:themeFillShade="D9"/>
            <w:vAlign w:val="center"/>
          </w:tcPr>
          <w:p w14:paraId="73C5C790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إعادة تقديم الواجب للطالب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0585D208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79D733F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تاريخ استلام الحل من الطالب</w:t>
            </w:r>
          </w:p>
        </w:tc>
        <w:tc>
          <w:tcPr>
            <w:tcW w:w="689" w:type="dxa"/>
            <w:shd w:val="clear" w:color="auto" w:fill="D9D9D9" w:themeFill="background1" w:themeFillShade="D9"/>
            <w:vAlign w:val="center"/>
          </w:tcPr>
          <w:p w14:paraId="4FF1EB11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توقيع الطالب</w:t>
            </w:r>
          </w:p>
        </w:tc>
        <w:tc>
          <w:tcPr>
            <w:tcW w:w="696" w:type="dxa"/>
            <w:gridSpan w:val="2"/>
            <w:shd w:val="clear" w:color="auto" w:fill="D9D9D9" w:themeFill="background1" w:themeFillShade="D9"/>
            <w:vAlign w:val="center"/>
          </w:tcPr>
          <w:p w14:paraId="0ED3BEB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052AD7"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  <w:t>العلامة</w:t>
            </w:r>
          </w:p>
        </w:tc>
      </w:tr>
      <w:tr w:rsidR="00454902" w:rsidRPr="00512B23" w14:paraId="118D52C0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356F7233" w14:textId="77777777" w:rsidR="00454902" w:rsidRPr="0087431C" w:rsidRDefault="00454902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0F7CE3B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4538F7D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3588BF75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5A25C8D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7697AC8F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33C3E7D4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7DA18FD8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3A185DE3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53D6903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6967D4D7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F5D18CB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418CF1AC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572029B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7EDA109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2478F4A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4E50EC7D" w14:textId="77777777" w:rsidR="00454902" w:rsidRPr="00512B23" w:rsidRDefault="00454902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  <w:tr w:rsidR="0041605D" w:rsidRPr="00512B23" w14:paraId="4C0DB80C" w14:textId="77777777" w:rsidTr="00454902">
        <w:tblPrEx>
          <w:jc w:val="center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08"/>
          <w:jc w:val="center"/>
        </w:trPr>
        <w:tc>
          <w:tcPr>
            <w:tcW w:w="546" w:type="dxa"/>
            <w:gridSpan w:val="2"/>
            <w:vAlign w:val="center"/>
          </w:tcPr>
          <w:p w14:paraId="4C969286" w14:textId="77777777" w:rsidR="0041605D" w:rsidRPr="0087431C" w:rsidRDefault="0041605D" w:rsidP="00454902">
            <w:pPr>
              <w:pStyle w:val="ListParagraph"/>
              <w:numPr>
                <w:ilvl w:val="0"/>
                <w:numId w:val="25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902" w:type="dxa"/>
            <w:vAlign w:val="center"/>
          </w:tcPr>
          <w:p w14:paraId="477FFA9E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94" w:type="dxa"/>
            <w:gridSpan w:val="2"/>
            <w:vAlign w:val="center"/>
          </w:tcPr>
          <w:p w14:paraId="13BE545F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0" w:type="dxa"/>
            <w:vAlign w:val="center"/>
          </w:tcPr>
          <w:p w14:paraId="07B7733E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0" w:type="dxa"/>
            <w:gridSpan w:val="3"/>
            <w:vAlign w:val="center"/>
          </w:tcPr>
          <w:p w14:paraId="23CCC3E1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69" w:type="dxa"/>
            <w:vAlign w:val="center"/>
          </w:tcPr>
          <w:p w14:paraId="0183449E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974" w:type="dxa"/>
            <w:gridSpan w:val="2"/>
            <w:vAlign w:val="center"/>
          </w:tcPr>
          <w:p w14:paraId="23EC0584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79" w:type="dxa"/>
            <w:vAlign w:val="center"/>
          </w:tcPr>
          <w:p w14:paraId="309C6190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gridSpan w:val="2"/>
            <w:vAlign w:val="center"/>
          </w:tcPr>
          <w:p w14:paraId="7A5790A9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55" w:type="dxa"/>
            <w:gridSpan w:val="2"/>
            <w:vAlign w:val="center"/>
          </w:tcPr>
          <w:p w14:paraId="0C55A68F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1" w:type="dxa"/>
            <w:vAlign w:val="center"/>
          </w:tcPr>
          <w:p w14:paraId="4CE38142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864" w:type="dxa"/>
            <w:gridSpan w:val="2"/>
            <w:vAlign w:val="center"/>
          </w:tcPr>
          <w:p w14:paraId="4EE29B7D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722" w:type="dxa"/>
            <w:gridSpan w:val="2"/>
            <w:vAlign w:val="center"/>
          </w:tcPr>
          <w:p w14:paraId="6673F46F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097520FE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6D7F5B81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89" w:type="dxa"/>
            <w:vAlign w:val="center"/>
          </w:tcPr>
          <w:p w14:paraId="49E65CA6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  <w:tc>
          <w:tcPr>
            <w:tcW w:w="696" w:type="dxa"/>
            <w:gridSpan w:val="2"/>
            <w:vAlign w:val="center"/>
          </w:tcPr>
          <w:p w14:paraId="257D1EA7" w14:textId="77777777" w:rsidR="0041605D" w:rsidRPr="00512B23" w:rsidRDefault="0041605D" w:rsidP="005077F4">
            <w:pPr>
              <w:bidi/>
              <w:jc w:val="center"/>
              <w:rPr>
                <w:rFonts w:ascii="Sakkal Majalla" w:hAnsi="Sakkal Majalla" w:cs="Sakkal Majalla"/>
                <w:sz w:val="20"/>
                <w:szCs w:val="20"/>
                <w:rtl/>
              </w:rPr>
            </w:pPr>
          </w:p>
        </w:tc>
      </w:tr>
    </w:tbl>
    <w:p w14:paraId="626B4870" w14:textId="77777777" w:rsidR="007E3E6C" w:rsidRDefault="007E3E6C" w:rsidP="007E3E6C">
      <w:pPr>
        <w:bidi/>
        <w:rPr>
          <w:rtl/>
        </w:rPr>
      </w:pPr>
    </w:p>
    <w:p w14:paraId="53B7EB40" w14:textId="77777777" w:rsidR="007E3E6C" w:rsidRDefault="007E3E6C" w:rsidP="007E3E6C">
      <w:pPr>
        <w:bidi/>
        <w:rPr>
          <w:rtl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74"/>
        <w:gridCol w:w="4896"/>
        <w:gridCol w:w="3674"/>
      </w:tblGrid>
      <w:tr w:rsidR="000F1A08" w:rsidRPr="000F1A08" w14:paraId="2FE4E9C3" w14:textId="77777777" w:rsidTr="000F1A08">
        <w:trPr>
          <w:jc w:val="center"/>
        </w:trPr>
        <w:tc>
          <w:tcPr>
            <w:tcW w:w="3674" w:type="dxa"/>
            <w:vAlign w:val="center"/>
          </w:tcPr>
          <w:p w14:paraId="627C352F" w14:textId="5C20AD46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  <w:r w:rsidRPr="000F1A08">
              <w:rPr>
                <w:rFonts w:hint="cs"/>
                <w:b/>
                <w:bCs/>
                <w:rtl/>
              </w:rPr>
              <w:t>اسم وتوقيع ضابط الجودة</w:t>
            </w:r>
          </w:p>
        </w:tc>
        <w:tc>
          <w:tcPr>
            <w:tcW w:w="4896" w:type="dxa"/>
            <w:vAlign w:val="center"/>
          </w:tcPr>
          <w:p w14:paraId="7C40961E" w14:textId="77777777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3674" w:type="dxa"/>
            <w:vAlign w:val="center"/>
          </w:tcPr>
          <w:p w14:paraId="54CBF78E" w14:textId="4602B0C5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  <w:r w:rsidRPr="000F1A08">
              <w:rPr>
                <w:rFonts w:hint="cs"/>
                <w:b/>
                <w:bCs/>
                <w:rtl/>
              </w:rPr>
              <w:t>اسم وتوقيع مدير المدرسة</w:t>
            </w:r>
          </w:p>
        </w:tc>
      </w:tr>
      <w:tr w:rsidR="000F1A08" w:rsidRPr="000F1A08" w14:paraId="0A930128" w14:textId="77777777" w:rsidTr="000F1A08">
        <w:trPr>
          <w:jc w:val="center"/>
        </w:trPr>
        <w:tc>
          <w:tcPr>
            <w:tcW w:w="3674" w:type="dxa"/>
            <w:vAlign w:val="center"/>
          </w:tcPr>
          <w:p w14:paraId="35BD50E9" w14:textId="77777777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  <w:p w14:paraId="7BE8BC3F" w14:textId="77777777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4896" w:type="dxa"/>
            <w:vAlign w:val="center"/>
          </w:tcPr>
          <w:p w14:paraId="26C175E6" w14:textId="77777777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3674" w:type="dxa"/>
            <w:vAlign w:val="center"/>
          </w:tcPr>
          <w:p w14:paraId="66D4BE3C" w14:textId="77777777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0F1A08" w:rsidRPr="000F1A08" w14:paraId="6CCD3D5C" w14:textId="77777777" w:rsidTr="000F1A08">
        <w:trPr>
          <w:jc w:val="center"/>
        </w:trPr>
        <w:tc>
          <w:tcPr>
            <w:tcW w:w="3674" w:type="dxa"/>
            <w:vAlign w:val="center"/>
          </w:tcPr>
          <w:p w14:paraId="66B9806B" w14:textId="77777777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4896" w:type="dxa"/>
            <w:vAlign w:val="center"/>
          </w:tcPr>
          <w:p w14:paraId="707C5C98" w14:textId="321C1D0D" w:rsidR="000F1A08" w:rsidRPr="000F1A08" w:rsidRDefault="000F1A08" w:rsidP="0041605D">
            <w:pPr>
              <w:bidi/>
              <w:jc w:val="center"/>
              <w:rPr>
                <w:b/>
                <w:bCs/>
              </w:rPr>
            </w:pPr>
            <w:r w:rsidRPr="000F1A08">
              <w:rPr>
                <w:rFonts w:hint="cs"/>
                <w:b/>
                <w:bCs/>
                <w:rtl/>
              </w:rPr>
              <w:t>ختم المدرسة</w:t>
            </w:r>
          </w:p>
          <w:p w14:paraId="75806734" w14:textId="1ACD594E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3674" w:type="dxa"/>
            <w:vAlign w:val="center"/>
          </w:tcPr>
          <w:p w14:paraId="5A042A07" w14:textId="77777777" w:rsidR="000F1A08" w:rsidRPr="000F1A08" w:rsidRDefault="000F1A08" w:rsidP="000F1A0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permEnd w:id="112805652"/>
    </w:tbl>
    <w:p w14:paraId="0CB92170" w14:textId="77777777" w:rsidR="005F1A6E" w:rsidRDefault="005F1A6E" w:rsidP="005F1A6E">
      <w:pPr>
        <w:bidi/>
        <w:rPr>
          <w:rtl/>
        </w:rPr>
      </w:pPr>
    </w:p>
    <w:sectPr w:rsidR="005F1A6E" w:rsidSect="00512B23">
      <w:headerReference w:type="default" r:id="rId8"/>
      <w:footerReference w:type="default" r:id="rId9"/>
      <w:pgSz w:w="15840" w:h="12240" w:orient="landscape"/>
      <w:pgMar w:top="851" w:right="567" w:bottom="284" w:left="567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A58A1D" w14:textId="77777777" w:rsidR="00684A3B" w:rsidRDefault="00684A3B">
      <w:pPr>
        <w:spacing w:after="0" w:line="240" w:lineRule="auto"/>
      </w:pPr>
    </w:p>
  </w:endnote>
  <w:endnote w:type="continuationSeparator" w:id="0">
    <w:p w14:paraId="22E737FA" w14:textId="77777777" w:rsidR="00684A3B" w:rsidRDefault="00684A3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A85977" w14:textId="5547AE41" w:rsidR="0021356E" w:rsidRPr="0021356E" w:rsidRDefault="00140C6E" w:rsidP="0021356E">
    <w:pPr>
      <w:pStyle w:val="Footer"/>
      <w:pBdr>
        <w:top w:val="single" w:sz="4" w:space="1" w:color="auto"/>
      </w:pBdr>
      <w:jc w:val="center"/>
      <w:rPr>
        <w:rFonts w:ascii="Sakkal Majalla" w:hAnsi="Sakkal Majalla" w:cs="Sakkal Majalla"/>
      </w:rPr>
    </w:pPr>
    <w:r>
      <w:rPr>
        <w:noProof/>
        <w:sz w:val="24"/>
        <w:szCs w:val="24"/>
        <w:rtl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5F6ADD" wp14:editId="118363EB">
              <wp:simplePos x="0" y="0"/>
              <wp:positionH relativeFrom="column">
                <wp:posOffset>5873750</wp:posOffset>
              </wp:positionH>
              <wp:positionV relativeFrom="paragraph">
                <wp:posOffset>75565</wp:posOffset>
              </wp:positionV>
              <wp:extent cx="3511550" cy="279400"/>
              <wp:effectExtent l="0" t="0" r="0" b="6350"/>
              <wp:wrapNone/>
              <wp:docPr id="60872284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279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B6A7CC" w14:textId="77777777" w:rsidR="00140C6E" w:rsidRDefault="00140C6E" w:rsidP="00140C6E">
                          <w:pPr>
                            <w:bidi/>
                            <w:rPr>
                              <w:rtl/>
                            </w:rPr>
                          </w:pPr>
                          <w:r w:rsidRPr="00140C6E">
                            <w:rPr>
                              <w:rFonts w:hint="cs"/>
                              <w:b/>
                              <w:bCs/>
                              <w:u w:val="single"/>
                              <w:rtl/>
                            </w:rPr>
                            <w:t>ملاحظة</w:t>
                          </w:r>
                          <w:r>
                            <w:rPr>
                              <w:rFonts w:hint="cs"/>
                              <w:rtl/>
                            </w:rPr>
                            <w:t>: توقيع مدير المدرسة وضابط الجودة يجب ان يدرج في كل صفحة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D5F6A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62.5pt;margin-top:5.95pt;width:276.5pt;height:2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" filled="f" stroked="f" strokeweight=".5pt">
              <v:textbox>
                <w:txbxContent>
                  <w:p w14:paraId="0CB6A7CC" w14:textId="77777777" w:rsidR="00140C6E" w:rsidRDefault="00140C6E" w:rsidP="00140C6E">
                    <w:pPr>
                      <w:bidi/>
                      <w:rPr>
                        <w:rtl/>
                      </w:rPr>
                    </w:pPr>
                    <w:r w:rsidRPr="00140C6E">
                      <w:rPr>
                        <w:rFonts w:hint="cs"/>
                        <w:b/>
                        <w:bCs/>
                        <w:u w:val="single"/>
                        <w:rtl/>
                      </w:rPr>
                      <w:t>ملاحظة</w:t>
                    </w:r>
                    <w:r>
                      <w:rPr>
                        <w:rFonts w:hint="cs"/>
                        <w:rtl/>
                      </w:rPr>
                      <w:t>: توقيع مدير المدرسة وضابط الجودة يجب ان يدرج في كل صفحة</w:t>
                    </w:r>
                  </w:p>
                </w:txbxContent>
              </v:textbox>
            </v:shape>
          </w:pict>
        </mc:Fallback>
      </mc:AlternateContent>
    </w:r>
    <w:sdt>
      <w:sdtPr>
        <w:rPr>
          <w:rFonts w:ascii="Sakkal Majalla" w:hAnsi="Sakkal Majalla" w:cs="Sakkal Majalla"/>
        </w:rPr>
        <w:id w:val="-8870193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1356E" w:rsidRPr="0021356E">
          <w:rPr>
            <w:rFonts w:ascii="Sakkal Majalla" w:hAnsi="Sakkal Majalla" w:cs="Sakkal Majalla"/>
          </w:rPr>
          <w:fldChar w:fldCharType="begin"/>
        </w:r>
        <w:r w:rsidR="0021356E" w:rsidRPr="0021356E">
          <w:rPr>
            <w:rFonts w:ascii="Sakkal Majalla" w:hAnsi="Sakkal Majalla" w:cs="Sakkal Majalla"/>
          </w:rPr>
          <w:instrText xml:space="preserve"> PAGE   \* MERGEFORMAT </w:instrText>
        </w:r>
        <w:r w:rsidR="0021356E" w:rsidRPr="0021356E">
          <w:rPr>
            <w:rFonts w:ascii="Sakkal Majalla" w:hAnsi="Sakkal Majalla" w:cs="Sakkal Majalla"/>
          </w:rPr>
          <w:fldChar w:fldCharType="separate"/>
        </w:r>
        <w:r w:rsidR="00F01610">
          <w:rPr>
            <w:rFonts w:ascii="Sakkal Majalla" w:hAnsi="Sakkal Majalla" w:cs="Sakkal Majalla"/>
            <w:noProof/>
          </w:rPr>
          <w:t>8</w:t>
        </w:r>
        <w:r w:rsidR="0021356E" w:rsidRPr="0021356E">
          <w:rPr>
            <w:rFonts w:ascii="Sakkal Majalla" w:hAnsi="Sakkal Majalla" w:cs="Sakkal Majalla"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798918" w14:textId="77777777" w:rsidR="00684A3B" w:rsidRDefault="00684A3B">
      <w:pPr>
        <w:spacing w:after="0" w:line="240" w:lineRule="auto"/>
      </w:pPr>
    </w:p>
  </w:footnote>
  <w:footnote w:type="continuationSeparator" w:id="0">
    <w:p w14:paraId="50354D30" w14:textId="77777777" w:rsidR="00684A3B" w:rsidRDefault="00684A3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F0CC9E" w14:textId="04C3A769" w:rsidR="00203590" w:rsidRDefault="000A373E" w:rsidP="00203590">
    <w:pPr>
      <w:pBdr>
        <w:bottom w:val="single" w:sz="4" w:space="1" w:color="auto"/>
      </w:pBdr>
      <w:bidi/>
      <w:spacing w:line="240" w:lineRule="auto"/>
      <w:jc w:val="center"/>
      <w:rPr>
        <w:rFonts w:ascii="Sakkal Majalla" w:hAnsi="Sakkal Majalla" w:cs="Sakkal Majalla"/>
        <w:b/>
        <w:bCs/>
        <w:sz w:val="32"/>
        <w:szCs w:val="32"/>
      </w:rPr>
    </w:pPr>
    <w:r w:rsidRPr="005A01E3">
      <w:rPr>
        <w:rFonts w:ascii="Sakkal Majalla" w:hAnsi="Sakkal Majalla" w:cs="Sakkal Majalla"/>
        <w:noProof/>
      </w:rPr>
      <w:drawing>
        <wp:anchor distT="0" distB="0" distL="114300" distR="114300" simplePos="0" relativeHeight="251659264" behindDoc="0" locked="0" layoutInCell="1" allowOverlap="1" wp14:anchorId="16A9D4A5" wp14:editId="46628770">
          <wp:simplePos x="0" y="0"/>
          <wp:positionH relativeFrom="column">
            <wp:posOffset>7728585</wp:posOffset>
          </wp:positionH>
          <wp:positionV relativeFrom="paragraph">
            <wp:posOffset>-88900</wp:posOffset>
          </wp:positionV>
          <wp:extent cx="1470025" cy="402590"/>
          <wp:effectExtent l="0" t="0" r="0" b="0"/>
          <wp:wrapThrough wrapText="bothSides">
            <wp:wrapPolygon edited="0">
              <wp:start x="16795" y="0"/>
              <wp:lineTo x="0" y="4088"/>
              <wp:lineTo x="0" y="9199"/>
              <wp:lineTo x="1120" y="16353"/>
              <wp:lineTo x="1120" y="17375"/>
              <wp:lineTo x="16795" y="20442"/>
              <wp:lineTo x="20154" y="20442"/>
              <wp:lineTo x="21273" y="17375"/>
              <wp:lineTo x="21273" y="3066"/>
              <wp:lineTo x="19874" y="0"/>
              <wp:lineTo x="16795" y="0"/>
            </wp:wrapPolygon>
          </wp:wrapThrough>
          <wp:docPr id="12924300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0025" cy="4025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12B23" w:rsidRPr="00512B23">
      <w:rPr>
        <w:rFonts w:ascii="Sakkal Majalla" w:hAnsi="Sakkal Majalla" w:cs="Sakkal Majalla"/>
        <w:b/>
        <w:bCs/>
        <w:sz w:val="32"/>
        <w:szCs w:val="32"/>
        <w:rtl/>
      </w:rPr>
      <w:t>نموذج استلام وتسليم</w:t>
    </w:r>
    <w:r w:rsidR="00512B23" w:rsidRPr="00512B23">
      <w:rPr>
        <w:rFonts w:ascii="Sakkal Majalla" w:hAnsi="Sakkal Majalla" w:cs="Sakkal Majalla"/>
        <w:b/>
        <w:bCs/>
        <w:sz w:val="32"/>
        <w:szCs w:val="32"/>
      </w:rPr>
      <w:t xml:space="preserve"> </w:t>
    </w:r>
    <w:r w:rsidR="00512B23" w:rsidRPr="00512B23">
      <w:rPr>
        <w:rFonts w:ascii="Sakkal Majalla" w:hAnsi="Sakkal Majalla" w:cs="Sakkal Majalla"/>
        <w:b/>
        <w:bCs/>
        <w:sz w:val="32"/>
        <w:szCs w:val="32"/>
        <w:rtl/>
      </w:rPr>
      <w:t xml:space="preserve">واجبات </w:t>
    </w:r>
    <w:r w:rsidR="00512B23" w:rsidRPr="00512B23">
      <w:rPr>
        <w:rFonts w:ascii="Sakkal Majalla" w:hAnsi="Sakkal Majalla" w:cs="Sakkal Majalla"/>
        <w:b/>
        <w:bCs/>
        <w:sz w:val="32"/>
        <w:szCs w:val="32"/>
      </w:rPr>
      <w:t>BTEC</w:t>
    </w:r>
    <w:r w:rsidR="00512B23" w:rsidRPr="00512B23">
      <w:rPr>
        <w:rFonts w:ascii="Sakkal Majalla" w:hAnsi="Sakkal Majalla" w:cs="Sakkal Majalla"/>
        <w:b/>
        <w:bCs/>
        <w:sz w:val="32"/>
        <w:szCs w:val="32"/>
        <w:rtl/>
      </w:rPr>
      <w:t xml:space="preserve"> للطلبة</w:t>
    </w:r>
  </w:p>
  <w:p w14:paraId="44BFBED2" w14:textId="502D19BF" w:rsidR="00203590" w:rsidRPr="00BD4415" w:rsidRDefault="00203590" w:rsidP="00203590">
    <w:pPr>
      <w:bidi/>
      <w:spacing w:after="0"/>
      <w:ind w:left="360"/>
      <w:rPr>
        <w:rFonts w:ascii="Sakkal Majalla" w:hAnsi="Sakkal Majalla" w:cs="Sakkal Majalla"/>
        <w:b/>
        <w:bCs/>
        <w:sz w:val="24"/>
        <w:szCs w:val="24"/>
      </w:rPr>
    </w:pPr>
    <w:r w:rsidRPr="00BD4415">
      <w:rPr>
        <w:rFonts w:ascii="Sakkal Majalla" w:hAnsi="Sakkal Majalla" w:cs="Sakkal Majalla"/>
        <w:b/>
        <w:bCs/>
        <w:sz w:val="24"/>
        <w:szCs w:val="24"/>
        <w:u w:val="single"/>
        <w:rtl/>
      </w:rPr>
      <w:t xml:space="preserve">تعتبر العلامات </w:t>
    </w:r>
    <w:r w:rsidR="00CB4DCE">
      <w:rPr>
        <w:rFonts w:ascii="Sakkal Majalla" w:hAnsi="Sakkal Majalla" w:cs="Sakkal Majalla" w:hint="cs"/>
        <w:b/>
        <w:bCs/>
        <w:sz w:val="24"/>
        <w:szCs w:val="24"/>
        <w:u w:val="single"/>
        <w:rtl/>
      </w:rPr>
      <w:t xml:space="preserve">(التسليم الأولي / إعادة التسليم / إعادة التقديم) </w:t>
    </w:r>
    <w:r w:rsidRPr="00BD4415">
      <w:rPr>
        <w:rFonts w:ascii="Sakkal Majalla" w:hAnsi="Sakkal Majalla" w:cs="Sakkal Majalla"/>
        <w:b/>
        <w:bCs/>
        <w:sz w:val="24"/>
        <w:szCs w:val="24"/>
        <w:u w:val="single"/>
        <w:rtl/>
      </w:rPr>
      <w:t>التي يمنحها المقيمون للطلبة أولية، وقد تخضع للتغير وفقًا للإجراءات التالية</w:t>
    </w:r>
    <w:r w:rsidRPr="00BD4415">
      <w:rPr>
        <w:rFonts w:ascii="Sakkal Majalla" w:hAnsi="Sakkal Majalla" w:cs="Sakkal Majalla"/>
        <w:b/>
        <w:bCs/>
        <w:sz w:val="24"/>
        <w:szCs w:val="24"/>
      </w:rPr>
      <w:t>:</w:t>
    </w:r>
  </w:p>
  <w:p w14:paraId="6FD4059C" w14:textId="77777777" w:rsidR="00EE2E84" w:rsidRPr="00846528" w:rsidRDefault="00203590" w:rsidP="00846528">
    <w:pPr>
      <w:pStyle w:val="ListParagraph"/>
      <w:numPr>
        <w:ilvl w:val="0"/>
        <w:numId w:val="26"/>
      </w:numPr>
      <w:bidi/>
      <w:spacing w:after="0" w:line="240" w:lineRule="auto"/>
      <w:rPr>
        <w:rFonts w:ascii="Sakkal Majalla" w:hAnsi="Sakkal Majalla" w:cs="Sakkal Majalla"/>
        <w:b/>
        <w:bCs/>
        <w:sz w:val="24"/>
        <w:szCs w:val="24"/>
      </w:rPr>
    </w:pPr>
    <w:r w:rsidRPr="00846528">
      <w:rPr>
        <w:rFonts w:ascii="Sakkal Majalla" w:hAnsi="Sakkal Majalla" w:cs="Sakkal Majalla"/>
        <w:b/>
        <w:bCs/>
        <w:sz w:val="24"/>
        <w:szCs w:val="24"/>
        <w:rtl/>
      </w:rPr>
      <w:t>مراجعة المشرفين التربويين</w:t>
    </w:r>
    <w:r w:rsidRPr="00846528">
      <w:rPr>
        <w:rFonts w:ascii="Sakkal Majalla" w:hAnsi="Sakkal Majalla" w:cs="Sakkal Majalla"/>
        <w:b/>
        <w:bCs/>
        <w:sz w:val="24"/>
        <w:szCs w:val="24"/>
      </w:rPr>
      <w:t>:</w:t>
    </w:r>
    <w:r w:rsidRPr="00846528">
      <w:rPr>
        <w:rFonts w:ascii="Sakkal Majalla" w:hAnsi="Sakkal Majalla" w:cs="Sakkal Majalla"/>
        <w:b/>
        <w:bCs/>
        <w:sz w:val="24"/>
        <w:szCs w:val="24"/>
      </w:rPr>
      <w:br/>
    </w:r>
    <w:r w:rsidRPr="00846528">
      <w:rPr>
        <w:rFonts w:ascii="Sakkal Majalla" w:hAnsi="Sakkal Majalla" w:cs="Sakkal Majalla"/>
        <w:b/>
        <w:bCs/>
        <w:sz w:val="24"/>
        <w:szCs w:val="24"/>
        <w:rtl/>
      </w:rPr>
      <w:t xml:space="preserve">يتم خلال الزيارات الاشرافية ومن خلال اخذ عينات من اعمال الطلبة مراجعة التقييمات الممنوحة لهم، </w:t>
    </w:r>
    <w:r w:rsidR="00EE2E84" w:rsidRPr="00846528">
      <w:rPr>
        <w:rFonts w:ascii="Sakkal Majalla" w:hAnsi="Sakkal Majalla" w:cs="Sakkal Majalla"/>
        <w:b/>
        <w:bCs/>
        <w:sz w:val="24"/>
        <w:szCs w:val="24"/>
        <w:rtl/>
      </w:rPr>
      <w:t xml:space="preserve">وقد يتم </w:t>
    </w:r>
    <w:r w:rsidR="00EE2E84" w:rsidRPr="00846528">
      <w:rPr>
        <w:rFonts w:ascii="Sakkal Majalla" w:hAnsi="Sakkal Majalla" w:cs="Sakkal Majalla" w:hint="cs"/>
        <w:b/>
        <w:bCs/>
        <w:sz w:val="24"/>
        <w:szCs w:val="24"/>
        <w:rtl/>
      </w:rPr>
      <w:t>الطلب بالتعديل على العمل المقدم من قبل الطالب بما يتناسب مع المهام المطلوبة/ مستوى الطالب</w:t>
    </w:r>
    <w:r w:rsidR="00EE2E84" w:rsidRPr="00846528">
      <w:rPr>
        <w:rFonts w:ascii="Sakkal Majalla" w:hAnsi="Sakkal Majalla" w:cs="Sakkal Majalla"/>
        <w:b/>
        <w:bCs/>
        <w:sz w:val="24"/>
        <w:szCs w:val="24"/>
      </w:rPr>
      <w:t>.</w:t>
    </w:r>
  </w:p>
  <w:p w14:paraId="58D96ACA" w14:textId="33E8121B" w:rsidR="00203590" w:rsidRPr="00EE2E84" w:rsidRDefault="00203590" w:rsidP="00846528">
    <w:pPr>
      <w:numPr>
        <w:ilvl w:val="0"/>
        <w:numId w:val="26"/>
      </w:numPr>
      <w:bidi/>
      <w:spacing w:after="0" w:line="240" w:lineRule="auto"/>
      <w:rPr>
        <w:rFonts w:ascii="Sakkal Majalla" w:hAnsi="Sakkal Majalla" w:cs="Sakkal Majalla"/>
        <w:b/>
        <w:bCs/>
        <w:sz w:val="24"/>
        <w:szCs w:val="24"/>
      </w:rPr>
    </w:pPr>
    <w:r w:rsidRPr="00EE2E84">
      <w:rPr>
        <w:rFonts w:ascii="Sakkal Majalla" w:hAnsi="Sakkal Majalla" w:cs="Sakkal Majalla"/>
        <w:b/>
        <w:bCs/>
        <w:sz w:val="24"/>
        <w:szCs w:val="24"/>
        <w:rtl/>
      </w:rPr>
      <w:t>تدقيق المدقق الخارجي:</w:t>
    </w:r>
    <w:r w:rsidRPr="00EE2E84">
      <w:rPr>
        <w:rFonts w:ascii="Sakkal Majalla" w:hAnsi="Sakkal Majalla" w:cs="Sakkal Majalla"/>
        <w:b/>
        <w:bCs/>
        <w:sz w:val="24"/>
        <w:szCs w:val="24"/>
      </w:rPr>
      <w:br/>
    </w:r>
    <w:r w:rsidRPr="00EE2E84">
      <w:rPr>
        <w:rFonts w:ascii="Sakkal Majalla" w:hAnsi="Sakkal Majalla" w:cs="Sakkal Majalla"/>
        <w:b/>
        <w:bCs/>
        <w:sz w:val="24"/>
        <w:szCs w:val="24"/>
        <w:rtl/>
      </w:rPr>
      <w:t>يحق للمدقق الخارجي تعديل العلامات (رفعًا أو خفضًا) بناءً على جودة الأعمال المقدمة من الطلبة ومدى توافقها مع المعايير المعتمدة</w:t>
    </w:r>
    <w:r w:rsidRPr="00EE2E84">
      <w:rPr>
        <w:rFonts w:ascii="Sakkal Majalla" w:hAnsi="Sakkal Majalla" w:cs="Sakkal Majalla" w:hint="cs"/>
        <w:b/>
        <w:bCs/>
        <w:sz w:val="24"/>
        <w:szCs w:val="24"/>
        <w:rtl/>
      </w:rPr>
      <w:t>، بالإضافة الى حق طلب إعادة التسليم.</w:t>
    </w:r>
  </w:p>
  <w:p w14:paraId="2423596D" w14:textId="77777777" w:rsidR="00D5566C" w:rsidRDefault="00E7295B" w:rsidP="00846528">
    <w:pPr>
      <w:numPr>
        <w:ilvl w:val="0"/>
        <w:numId w:val="26"/>
      </w:numPr>
      <w:bidi/>
      <w:spacing w:after="0" w:line="240" w:lineRule="auto"/>
      <w:rPr>
        <w:rFonts w:ascii="Sakkal Majalla" w:hAnsi="Sakkal Majalla" w:cs="Sakkal Majalla"/>
        <w:b/>
        <w:bCs/>
        <w:sz w:val="24"/>
        <w:szCs w:val="24"/>
      </w:rPr>
    </w:pPr>
    <w:r>
      <w:rPr>
        <w:rFonts w:ascii="Sakkal Majalla" w:hAnsi="Sakkal Majalla" w:cs="Sakkal Majalla" w:hint="cs"/>
        <w:b/>
        <w:bCs/>
        <w:sz w:val="24"/>
        <w:szCs w:val="24"/>
        <w:rtl/>
      </w:rPr>
      <w:t>تدقيق القسم في الوزارة</w:t>
    </w:r>
    <w:r w:rsidR="00203590" w:rsidRPr="00BD4415">
      <w:rPr>
        <w:rFonts w:ascii="Sakkal Majalla" w:hAnsi="Sakkal Majalla" w:cs="Sakkal Majalla"/>
        <w:b/>
        <w:bCs/>
        <w:sz w:val="24"/>
        <w:szCs w:val="24"/>
      </w:rPr>
      <w:t>:</w:t>
    </w:r>
    <w:r w:rsidR="00D5566C" w:rsidRPr="00D5566C">
      <w:rPr>
        <w:rFonts w:ascii="Sakkal Majalla" w:hAnsi="Sakkal Majalla" w:cs="Sakkal Majalla"/>
        <w:b/>
        <w:bCs/>
        <w:sz w:val="24"/>
        <w:szCs w:val="24"/>
        <w:rtl/>
      </w:rPr>
      <w:t xml:space="preserve"> </w:t>
    </w:r>
  </w:p>
  <w:p w14:paraId="4892047B" w14:textId="45477033" w:rsidR="00203590" w:rsidRPr="001A0977" w:rsidRDefault="00D5566C" w:rsidP="001A0977">
    <w:pPr>
      <w:bidi/>
      <w:spacing w:after="0" w:line="240" w:lineRule="auto"/>
      <w:ind w:left="720"/>
      <w:rPr>
        <w:rFonts w:ascii="Sakkal Majalla" w:hAnsi="Sakkal Majalla" w:cs="Sakkal Majalla"/>
        <w:b/>
        <w:bCs/>
        <w:sz w:val="24"/>
        <w:szCs w:val="24"/>
      </w:rPr>
    </w:pPr>
    <w:r w:rsidRPr="001A0977">
      <w:rPr>
        <w:rFonts w:ascii="Sakkal Majalla" w:hAnsi="Sakkal Majalla" w:cs="Sakkal Majalla"/>
        <w:b/>
        <w:bCs/>
        <w:sz w:val="24"/>
        <w:szCs w:val="24"/>
        <w:rtl/>
      </w:rPr>
      <w:t xml:space="preserve">يتم اخذ عينات من اعمال الطلبة </w:t>
    </w:r>
    <w:r w:rsidR="00C240A5" w:rsidRPr="001A0977">
      <w:rPr>
        <w:rFonts w:ascii="Sakkal Majalla" w:hAnsi="Sakkal Majalla" w:cs="Sakkal Majalla" w:hint="cs"/>
        <w:b/>
        <w:bCs/>
        <w:sz w:val="24"/>
        <w:szCs w:val="24"/>
        <w:rtl/>
      </w:rPr>
      <w:t>و</w:t>
    </w:r>
    <w:r w:rsidRPr="001A0977">
      <w:rPr>
        <w:rFonts w:ascii="Sakkal Majalla" w:hAnsi="Sakkal Majalla" w:cs="Sakkal Majalla"/>
        <w:b/>
        <w:bCs/>
        <w:sz w:val="24"/>
        <w:szCs w:val="24"/>
        <w:rtl/>
      </w:rPr>
      <w:t>مراجعة التقييمات الممنوحة لهم</w:t>
    </w:r>
    <w:r w:rsidR="00C240A5" w:rsidRPr="001A0977">
      <w:rPr>
        <w:rFonts w:ascii="Sakkal Majalla" w:hAnsi="Sakkal Majalla" w:cs="Sakkal Majalla" w:hint="cs"/>
        <w:b/>
        <w:bCs/>
        <w:sz w:val="24"/>
        <w:szCs w:val="24"/>
        <w:rtl/>
      </w:rPr>
      <w:t xml:space="preserve"> من قبل القسم المعني في الوزارة</w:t>
    </w:r>
    <w:r w:rsidRPr="001A0977">
      <w:rPr>
        <w:rFonts w:ascii="Sakkal Majalla" w:hAnsi="Sakkal Majalla" w:cs="Sakkal Majalla"/>
        <w:b/>
        <w:bCs/>
        <w:sz w:val="24"/>
        <w:szCs w:val="24"/>
        <w:rtl/>
      </w:rPr>
      <w:t xml:space="preserve">، وقد يتم </w:t>
    </w:r>
    <w:r w:rsidR="00C240A5" w:rsidRPr="001A0977">
      <w:rPr>
        <w:rFonts w:ascii="Sakkal Majalla" w:hAnsi="Sakkal Majalla" w:cs="Sakkal Majalla" w:hint="cs"/>
        <w:b/>
        <w:bCs/>
        <w:sz w:val="24"/>
        <w:szCs w:val="24"/>
        <w:rtl/>
      </w:rPr>
      <w:t>الطلب ب</w:t>
    </w:r>
    <w:r w:rsidRPr="001A0977">
      <w:rPr>
        <w:rFonts w:ascii="Sakkal Majalla" w:hAnsi="Sakkal Majalla" w:cs="Sakkal Majalla" w:hint="cs"/>
        <w:b/>
        <w:bCs/>
        <w:sz w:val="24"/>
        <w:szCs w:val="24"/>
        <w:rtl/>
      </w:rPr>
      <w:t>التعديل</w:t>
    </w:r>
    <w:r w:rsidR="00C240A5" w:rsidRPr="001A0977">
      <w:rPr>
        <w:rFonts w:ascii="Sakkal Majalla" w:hAnsi="Sakkal Majalla" w:cs="Sakkal Majalla" w:hint="cs"/>
        <w:b/>
        <w:bCs/>
        <w:sz w:val="24"/>
        <w:szCs w:val="24"/>
        <w:rtl/>
      </w:rPr>
      <w:t xml:space="preserve"> على </w:t>
    </w:r>
    <w:r w:rsidR="00C974BD" w:rsidRPr="001A0977">
      <w:rPr>
        <w:rFonts w:ascii="Sakkal Majalla" w:hAnsi="Sakkal Majalla" w:cs="Sakkal Majalla" w:hint="cs"/>
        <w:b/>
        <w:bCs/>
        <w:sz w:val="24"/>
        <w:szCs w:val="24"/>
        <w:rtl/>
      </w:rPr>
      <w:t>العمل المقدم من قبل الطالب بما يتناسب مع المهام المطلوبة</w:t>
    </w:r>
    <w:r w:rsidR="00594BD1" w:rsidRPr="001A0977">
      <w:rPr>
        <w:rFonts w:ascii="Sakkal Majalla" w:hAnsi="Sakkal Majalla" w:cs="Sakkal Majalla" w:hint="cs"/>
        <w:b/>
        <w:bCs/>
        <w:sz w:val="24"/>
        <w:szCs w:val="24"/>
        <w:rtl/>
      </w:rPr>
      <w:t>/ مستوى الطالب</w:t>
    </w:r>
    <w:r w:rsidRPr="001A0977">
      <w:rPr>
        <w:rFonts w:ascii="Sakkal Majalla" w:hAnsi="Sakkal Majalla" w:cs="Sakkal Majalla"/>
        <w:b/>
        <w:bCs/>
        <w:sz w:val="24"/>
        <w:szCs w:val="24"/>
      </w:rPr>
      <w:t>.</w:t>
    </w:r>
    <w:r w:rsidR="00203590" w:rsidRPr="001A0977">
      <w:rPr>
        <w:sz w:val="28"/>
        <w:szCs w:val="28"/>
        <w:rtl/>
      </w:rPr>
      <w:tab/>
    </w:r>
    <w:r w:rsidR="00203590" w:rsidRPr="001A0977">
      <w:rPr>
        <w:sz w:val="28"/>
        <w:szCs w:val="28"/>
        <w:rtl/>
      </w:rPr>
      <w:tab/>
    </w:r>
    <w:r w:rsidR="00203590" w:rsidRPr="001A0977">
      <w:rPr>
        <w:sz w:val="24"/>
        <w:szCs w:val="24"/>
        <w:rtl/>
      </w:rPr>
      <w:tab/>
    </w:r>
    <w:r w:rsidR="00203590" w:rsidRPr="001A0977">
      <w:rPr>
        <w:sz w:val="24"/>
        <w:szCs w:val="24"/>
        <w:rtl/>
      </w:rPr>
      <w:tab/>
    </w:r>
    <w:r w:rsidR="00203590" w:rsidRPr="001A0977">
      <w:rPr>
        <w:sz w:val="24"/>
        <w:szCs w:val="24"/>
        <w:rtl/>
      </w:rPr>
      <w:tab/>
    </w:r>
    <w:r w:rsidR="00203590" w:rsidRPr="001A0977">
      <w:rPr>
        <w:sz w:val="24"/>
        <w:szCs w:val="24"/>
        <w:rtl/>
      </w:rPr>
      <w:tab/>
    </w:r>
    <w:r w:rsidR="00203590" w:rsidRPr="001A0977">
      <w:rPr>
        <w:sz w:val="24"/>
        <w:szCs w:val="24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36358"/>
    <w:multiLevelType w:val="multilevel"/>
    <w:tmpl w:val="F2600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86C4B"/>
    <w:multiLevelType w:val="hybridMultilevel"/>
    <w:tmpl w:val="A26C99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867314"/>
    <w:multiLevelType w:val="hybridMultilevel"/>
    <w:tmpl w:val="0B2CF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78044A"/>
    <w:multiLevelType w:val="hybridMultilevel"/>
    <w:tmpl w:val="610C85C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68944EF"/>
    <w:multiLevelType w:val="hybridMultilevel"/>
    <w:tmpl w:val="9F945C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B914BCE"/>
    <w:multiLevelType w:val="hybridMultilevel"/>
    <w:tmpl w:val="B95A45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6B70CE"/>
    <w:multiLevelType w:val="hybridMultilevel"/>
    <w:tmpl w:val="D1E247D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C30CD5"/>
    <w:multiLevelType w:val="hybridMultilevel"/>
    <w:tmpl w:val="038088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3E1857"/>
    <w:multiLevelType w:val="hybridMultilevel"/>
    <w:tmpl w:val="D868A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A53FB9"/>
    <w:multiLevelType w:val="hybridMultilevel"/>
    <w:tmpl w:val="DBA4CD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1F27BC"/>
    <w:multiLevelType w:val="hybridMultilevel"/>
    <w:tmpl w:val="1DBC070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02D592C"/>
    <w:multiLevelType w:val="multilevel"/>
    <w:tmpl w:val="83F4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53924"/>
    <w:multiLevelType w:val="multilevel"/>
    <w:tmpl w:val="970A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7691F"/>
    <w:multiLevelType w:val="multilevel"/>
    <w:tmpl w:val="36D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221AA8"/>
    <w:multiLevelType w:val="hybridMultilevel"/>
    <w:tmpl w:val="A8AE89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F36D17"/>
    <w:multiLevelType w:val="multilevel"/>
    <w:tmpl w:val="C44EA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FE5077"/>
    <w:multiLevelType w:val="hybridMultilevel"/>
    <w:tmpl w:val="4DF638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21"/>
  </w:num>
  <w:num w:numId="12">
    <w:abstractNumId w:val="9"/>
  </w:num>
  <w:num w:numId="13">
    <w:abstractNumId w:val="22"/>
  </w:num>
  <w:num w:numId="14">
    <w:abstractNumId w:val="24"/>
  </w:num>
  <w:num w:numId="15">
    <w:abstractNumId w:val="11"/>
  </w:num>
  <w:num w:numId="16">
    <w:abstractNumId w:val="23"/>
  </w:num>
  <w:num w:numId="17">
    <w:abstractNumId w:val="25"/>
  </w:num>
  <w:num w:numId="18">
    <w:abstractNumId w:val="17"/>
  </w:num>
  <w:num w:numId="19">
    <w:abstractNumId w:val="15"/>
  </w:num>
  <w:num w:numId="20">
    <w:abstractNumId w:val="18"/>
  </w:num>
  <w:num w:numId="21">
    <w:abstractNumId w:val="13"/>
  </w:num>
  <w:num w:numId="22">
    <w:abstractNumId w:val="12"/>
  </w:num>
  <w:num w:numId="23">
    <w:abstractNumId w:val="16"/>
  </w:num>
  <w:num w:numId="24">
    <w:abstractNumId w:val="19"/>
  </w:num>
  <w:num w:numId="25">
    <w:abstractNumId w:val="1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XFdw48uiaMeg7rgWrlPcuYbE8OHtjjcrq1/5+orUBQXAcREiZOSi8PVQ75mijm6RoTWZcfUrlhWFe7MUgoSM5w==" w:salt="BeBcvXrFHrAbiiTvwnHwO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310D"/>
    <w:rsid w:val="00034616"/>
    <w:rsid w:val="00052AD7"/>
    <w:rsid w:val="00052E47"/>
    <w:rsid w:val="0006063C"/>
    <w:rsid w:val="0006552A"/>
    <w:rsid w:val="00073769"/>
    <w:rsid w:val="000A373E"/>
    <w:rsid w:val="000B468D"/>
    <w:rsid w:val="000B4BAA"/>
    <w:rsid w:val="000F1A08"/>
    <w:rsid w:val="001303B2"/>
    <w:rsid w:val="00140C6E"/>
    <w:rsid w:val="0015074B"/>
    <w:rsid w:val="00153538"/>
    <w:rsid w:val="00160EB6"/>
    <w:rsid w:val="00173EED"/>
    <w:rsid w:val="001A0977"/>
    <w:rsid w:val="001A1E43"/>
    <w:rsid w:val="001A20F7"/>
    <w:rsid w:val="001D2BA3"/>
    <w:rsid w:val="002016D2"/>
    <w:rsid w:val="00203590"/>
    <w:rsid w:val="0021356E"/>
    <w:rsid w:val="00237329"/>
    <w:rsid w:val="00244C68"/>
    <w:rsid w:val="00246EF6"/>
    <w:rsid w:val="00257966"/>
    <w:rsid w:val="00281F02"/>
    <w:rsid w:val="002869AC"/>
    <w:rsid w:val="0029639D"/>
    <w:rsid w:val="002F48F2"/>
    <w:rsid w:val="003243F6"/>
    <w:rsid w:val="00326F90"/>
    <w:rsid w:val="003C1E93"/>
    <w:rsid w:val="003C530E"/>
    <w:rsid w:val="003D53DE"/>
    <w:rsid w:val="003F3383"/>
    <w:rsid w:val="003F3869"/>
    <w:rsid w:val="0041605D"/>
    <w:rsid w:val="00451BCC"/>
    <w:rsid w:val="00454902"/>
    <w:rsid w:val="00460CB7"/>
    <w:rsid w:val="00471463"/>
    <w:rsid w:val="004907FD"/>
    <w:rsid w:val="00495C11"/>
    <w:rsid w:val="004B2773"/>
    <w:rsid w:val="004C7FD4"/>
    <w:rsid w:val="004D461F"/>
    <w:rsid w:val="00502BA6"/>
    <w:rsid w:val="00506274"/>
    <w:rsid w:val="00512B23"/>
    <w:rsid w:val="00534D79"/>
    <w:rsid w:val="005419D4"/>
    <w:rsid w:val="0056598B"/>
    <w:rsid w:val="005844CD"/>
    <w:rsid w:val="00594BD1"/>
    <w:rsid w:val="005D28A1"/>
    <w:rsid w:val="005D7110"/>
    <w:rsid w:val="005F1A6E"/>
    <w:rsid w:val="005F3D7C"/>
    <w:rsid w:val="00644F23"/>
    <w:rsid w:val="00646157"/>
    <w:rsid w:val="00664B6D"/>
    <w:rsid w:val="00684A3B"/>
    <w:rsid w:val="006A67B5"/>
    <w:rsid w:val="006E4BC5"/>
    <w:rsid w:val="00734089"/>
    <w:rsid w:val="00735E2E"/>
    <w:rsid w:val="00762376"/>
    <w:rsid w:val="007B057A"/>
    <w:rsid w:val="007C3497"/>
    <w:rsid w:val="007E2756"/>
    <w:rsid w:val="007E3E6C"/>
    <w:rsid w:val="00846528"/>
    <w:rsid w:val="00855B00"/>
    <w:rsid w:val="0087431C"/>
    <w:rsid w:val="008917F2"/>
    <w:rsid w:val="0089383F"/>
    <w:rsid w:val="008C17FE"/>
    <w:rsid w:val="008D4A4E"/>
    <w:rsid w:val="00906184"/>
    <w:rsid w:val="00916AB7"/>
    <w:rsid w:val="009209FD"/>
    <w:rsid w:val="00964C39"/>
    <w:rsid w:val="009752B3"/>
    <w:rsid w:val="009D02B9"/>
    <w:rsid w:val="00A619A2"/>
    <w:rsid w:val="00A61A7E"/>
    <w:rsid w:val="00AA1D8D"/>
    <w:rsid w:val="00AE2A47"/>
    <w:rsid w:val="00B1000E"/>
    <w:rsid w:val="00B47730"/>
    <w:rsid w:val="00B55114"/>
    <w:rsid w:val="00BC3C93"/>
    <w:rsid w:val="00BD4415"/>
    <w:rsid w:val="00C240A5"/>
    <w:rsid w:val="00C27532"/>
    <w:rsid w:val="00C31112"/>
    <w:rsid w:val="00C420B9"/>
    <w:rsid w:val="00C43A4B"/>
    <w:rsid w:val="00C72C1A"/>
    <w:rsid w:val="00C81ED5"/>
    <w:rsid w:val="00C974BD"/>
    <w:rsid w:val="00CA11E8"/>
    <w:rsid w:val="00CB0664"/>
    <w:rsid w:val="00CB4DCE"/>
    <w:rsid w:val="00CB718A"/>
    <w:rsid w:val="00D12AA3"/>
    <w:rsid w:val="00D14167"/>
    <w:rsid w:val="00D53793"/>
    <w:rsid w:val="00D5566C"/>
    <w:rsid w:val="00D70439"/>
    <w:rsid w:val="00DC01F8"/>
    <w:rsid w:val="00DD2ADA"/>
    <w:rsid w:val="00DE21F8"/>
    <w:rsid w:val="00E06989"/>
    <w:rsid w:val="00E22115"/>
    <w:rsid w:val="00E323D0"/>
    <w:rsid w:val="00E36473"/>
    <w:rsid w:val="00E7295B"/>
    <w:rsid w:val="00E95F24"/>
    <w:rsid w:val="00EA270E"/>
    <w:rsid w:val="00ED30BA"/>
    <w:rsid w:val="00EE2E84"/>
    <w:rsid w:val="00F01610"/>
    <w:rsid w:val="00F5458F"/>
    <w:rsid w:val="00FC693F"/>
    <w:rsid w:val="00FE7E3F"/>
    <w:rsid w:val="00FF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FF0C0F"/>
  <w14:defaultImageDpi w14:val="300"/>
  <w15:docId w15:val="{E5F47D1A-5430-47F3-BB94-330298BF5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4902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E2A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2A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2A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2A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2A4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2A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2A4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7376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AF8318-9F54-4206-BDD5-C67A5B077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8</Pages>
  <Words>1124</Words>
  <Characters>6413</Characters>
  <Application>Microsoft Office Word</Application>
  <DocSecurity>8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esraa alkharabsheh</cp:lastModifiedBy>
  <cp:revision>65</cp:revision>
  <dcterms:created xsi:type="dcterms:W3CDTF">2025-09-18T09:10:00Z</dcterms:created>
  <dcterms:modified xsi:type="dcterms:W3CDTF">2025-10-05T08:22:00Z</dcterms:modified>
  <cp:category/>
</cp:coreProperties>
</file>